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52DDA" w14:textId="77777777" w:rsidR="00EB1579" w:rsidRDefault="00EB1579">
      <w:pPr>
        <w:pStyle w:val="Title"/>
        <w:jc w:val="center"/>
      </w:pPr>
    </w:p>
    <w:p w14:paraId="485E3388" w14:textId="77777777" w:rsidR="00EB1579" w:rsidRDefault="00EB1579">
      <w:pPr>
        <w:pStyle w:val="Title"/>
        <w:jc w:val="center"/>
      </w:pPr>
    </w:p>
    <w:p w14:paraId="4DAD71E6" w14:textId="77777777" w:rsidR="00EB1579" w:rsidRDefault="00EB1579">
      <w:pPr>
        <w:pStyle w:val="Title"/>
        <w:jc w:val="center"/>
      </w:pPr>
    </w:p>
    <w:p w14:paraId="58468D5F" w14:textId="77777777" w:rsidR="00EB1579" w:rsidRDefault="00EB1579">
      <w:pPr>
        <w:pStyle w:val="Title"/>
        <w:jc w:val="center"/>
      </w:pPr>
    </w:p>
    <w:p w14:paraId="162DEDC5" w14:textId="77777777" w:rsidR="00EB1579" w:rsidRDefault="00EB1579">
      <w:pPr>
        <w:pStyle w:val="Title"/>
        <w:jc w:val="center"/>
      </w:pPr>
    </w:p>
    <w:p w14:paraId="639E1943" w14:textId="77777777" w:rsidR="00EB1579" w:rsidRDefault="00EB1579">
      <w:pPr>
        <w:pStyle w:val="Title"/>
        <w:jc w:val="center"/>
      </w:pPr>
    </w:p>
    <w:p w14:paraId="6EDEAADD" w14:textId="77777777" w:rsidR="00EB1579" w:rsidRDefault="00EB1579">
      <w:pPr>
        <w:pStyle w:val="Title"/>
        <w:jc w:val="center"/>
      </w:pPr>
    </w:p>
    <w:p w14:paraId="17204A63" w14:textId="77777777" w:rsidR="00EB1579" w:rsidRDefault="00EB1579">
      <w:pPr>
        <w:pStyle w:val="Title"/>
        <w:jc w:val="center"/>
      </w:pPr>
    </w:p>
    <w:p w14:paraId="46C444D7" w14:textId="77777777" w:rsidR="00EB1579" w:rsidRDefault="00EB1579">
      <w:pPr>
        <w:pStyle w:val="Title"/>
        <w:jc w:val="center"/>
      </w:pPr>
    </w:p>
    <w:p w14:paraId="1E96980B" w14:textId="3479FBF9" w:rsidR="00C903C5" w:rsidRDefault="00A51559">
      <w:pPr>
        <w:pStyle w:val="Title"/>
        <w:jc w:val="center"/>
      </w:pPr>
      <w:proofErr w:type="spellStart"/>
      <w:r>
        <w:t>FB_Diverter</w:t>
      </w:r>
      <w:proofErr w:type="spellEnd"/>
      <w:r>
        <w:t xml:space="preserve"> Functional Specification</w:t>
      </w:r>
    </w:p>
    <w:p w14:paraId="125396DF" w14:textId="07FCF388" w:rsidR="00C903C5" w:rsidRDefault="00A51559">
      <w:pPr>
        <w:jc w:val="center"/>
      </w:pPr>
      <w:r>
        <w:t>Version: V1.</w:t>
      </w:r>
      <w:r w:rsidR="0018194C">
        <w:t>1</w:t>
      </w:r>
    </w:p>
    <w:p w14:paraId="298F4F5D" w14:textId="4EE16D33" w:rsidR="00C903C5" w:rsidRDefault="00A51559">
      <w:r>
        <w:br w:type="page"/>
      </w:r>
    </w:p>
    <w:p w14:paraId="79E4780D" w14:textId="77777777" w:rsidR="00C903C5" w:rsidRDefault="00A51559">
      <w:pPr>
        <w:pStyle w:val="Heading1"/>
      </w:pPr>
      <w:r>
        <w:lastRenderedPageBreak/>
        <w:t>1. Document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03C5" w14:paraId="27B46E3B" w14:textId="77777777">
        <w:tc>
          <w:tcPr>
            <w:tcW w:w="4320" w:type="dxa"/>
          </w:tcPr>
          <w:p w14:paraId="4CDE7FAF" w14:textId="77777777" w:rsidR="00C903C5" w:rsidRDefault="00A51559">
            <w:r>
              <w:t>Document Name</w:t>
            </w:r>
          </w:p>
        </w:tc>
        <w:tc>
          <w:tcPr>
            <w:tcW w:w="4320" w:type="dxa"/>
          </w:tcPr>
          <w:p w14:paraId="0ED54B3F" w14:textId="77777777" w:rsidR="00C903C5" w:rsidRDefault="00A51559">
            <w:r>
              <w:t>FB_Diverter Functional Specification</w:t>
            </w:r>
          </w:p>
        </w:tc>
      </w:tr>
      <w:tr w:rsidR="00C903C5" w14:paraId="2A3441D2" w14:textId="77777777">
        <w:tc>
          <w:tcPr>
            <w:tcW w:w="4320" w:type="dxa"/>
          </w:tcPr>
          <w:p w14:paraId="4FF585B4" w14:textId="77777777" w:rsidR="00C903C5" w:rsidRDefault="00A51559">
            <w:r>
              <w:t>Function Block Name</w:t>
            </w:r>
          </w:p>
        </w:tc>
        <w:tc>
          <w:tcPr>
            <w:tcW w:w="4320" w:type="dxa"/>
          </w:tcPr>
          <w:p w14:paraId="1917340B" w14:textId="77777777" w:rsidR="00C903C5" w:rsidRDefault="00A51559">
            <w:r>
              <w:t>FB_Diverter</w:t>
            </w:r>
          </w:p>
        </w:tc>
      </w:tr>
      <w:tr w:rsidR="00C903C5" w14:paraId="0F3E22BA" w14:textId="77777777">
        <w:tc>
          <w:tcPr>
            <w:tcW w:w="4320" w:type="dxa"/>
          </w:tcPr>
          <w:p w14:paraId="31CDD521" w14:textId="77777777" w:rsidR="00C903C5" w:rsidRDefault="00A51559">
            <w:r>
              <w:t>Project</w:t>
            </w:r>
          </w:p>
        </w:tc>
        <w:tc>
          <w:tcPr>
            <w:tcW w:w="4320" w:type="dxa"/>
          </w:tcPr>
          <w:p w14:paraId="40762389" w14:textId="77777777" w:rsidR="00C903C5" w:rsidRDefault="00A51559">
            <w:r>
              <w:t>[Project Name]</w:t>
            </w:r>
          </w:p>
        </w:tc>
      </w:tr>
      <w:tr w:rsidR="00C903C5" w14:paraId="7B6FE204" w14:textId="77777777">
        <w:tc>
          <w:tcPr>
            <w:tcW w:w="4320" w:type="dxa"/>
          </w:tcPr>
          <w:p w14:paraId="5DC6F8E2" w14:textId="77777777" w:rsidR="00C903C5" w:rsidRDefault="00A51559">
            <w:r>
              <w:t>Library</w:t>
            </w:r>
          </w:p>
        </w:tc>
        <w:tc>
          <w:tcPr>
            <w:tcW w:w="4320" w:type="dxa"/>
          </w:tcPr>
          <w:p w14:paraId="3546E299" w14:textId="77777777" w:rsidR="00C903C5" w:rsidRDefault="00A51559">
            <w:r>
              <w:t>[Library Name]</w:t>
            </w:r>
          </w:p>
        </w:tc>
      </w:tr>
      <w:tr w:rsidR="00C903C5" w14:paraId="1DE54413" w14:textId="77777777">
        <w:tc>
          <w:tcPr>
            <w:tcW w:w="4320" w:type="dxa"/>
          </w:tcPr>
          <w:p w14:paraId="0E3EBCE0" w14:textId="77777777" w:rsidR="00C903C5" w:rsidRDefault="00A51559">
            <w:r>
              <w:t>Version</w:t>
            </w:r>
          </w:p>
        </w:tc>
        <w:tc>
          <w:tcPr>
            <w:tcW w:w="4320" w:type="dxa"/>
          </w:tcPr>
          <w:p w14:paraId="5150C291" w14:textId="77777777" w:rsidR="00744C14" w:rsidRDefault="00A51559">
            <w:r>
              <w:t>V1.1</w:t>
            </w:r>
          </w:p>
        </w:tc>
      </w:tr>
      <w:tr w:rsidR="00C903C5" w14:paraId="33EB7BC4" w14:textId="77777777">
        <w:tc>
          <w:tcPr>
            <w:tcW w:w="4320" w:type="dxa"/>
          </w:tcPr>
          <w:p w14:paraId="7F715A99" w14:textId="77777777" w:rsidR="00C903C5" w:rsidRDefault="00A51559">
            <w:r>
              <w:t>Author</w:t>
            </w:r>
          </w:p>
        </w:tc>
        <w:tc>
          <w:tcPr>
            <w:tcW w:w="4320" w:type="dxa"/>
          </w:tcPr>
          <w:p w14:paraId="3AADADA6" w14:textId="4BBD6365" w:rsidR="00C903C5" w:rsidRDefault="007E022B">
            <w:r>
              <w:t>Vijayakumar V S</w:t>
            </w:r>
          </w:p>
        </w:tc>
      </w:tr>
      <w:tr w:rsidR="00C903C5" w14:paraId="63394422" w14:textId="77777777">
        <w:tc>
          <w:tcPr>
            <w:tcW w:w="4320" w:type="dxa"/>
          </w:tcPr>
          <w:p w14:paraId="6BF7EC76" w14:textId="77777777" w:rsidR="00C903C5" w:rsidRDefault="00A51559">
            <w:r>
              <w:t>Date</w:t>
            </w:r>
          </w:p>
        </w:tc>
        <w:tc>
          <w:tcPr>
            <w:tcW w:w="4320" w:type="dxa"/>
          </w:tcPr>
          <w:p w14:paraId="22451290" w14:textId="77777777" w:rsidR="00744C14" w:rsidRDefault="00A51559">
            <w:r>
              <w:t>10-Jul-2026</w:t>
            </w:r>
          </w:p>
        </w:tc>
      </w:tr>
      <w:tr w:rsidR="00C903C5" w14:paraId="159D96E0" w14:textId="77777777">
        <w:tc>
          <w:tcPr>
            <w:tcW w:w="4320" w:type="dxa"/>
          </w:tcPr>
          <w:p w14:paraId="26F7B7A7" w14:textId="77777777" w:rsidR="00C903C5" w:rsidRDefault="00A51559">
            <w:r>
              <w:t>Status</w:t>
            </w:r>
          </w:p>
        </w:tc>
        <w:tc>
          <w:tcPr>
            <w:tcW w:w="4320" w:type="dxa"/>
          </w:tcPr>
          <w:p w14:paraId="084D3958" w14:textId="77777777" w:rsidR="00C903C5" w:rsidRDefault="00A51559">
            <w:r>
              <w:t>Draft for Approval</w:t>
            </w:r>
          </w:p>
        </w:tc>
      </w:tr>
      <w:tr w:rsidR="00C903C5" w14:paraId="1A0DB192" w14:textId="77777777">
        <w:tc>
          <w:tcPr>
            <w:tcW w:w="4320" w:type="dxa"/>
          </w:tcPr>
          <w:p w14:paraId="59B1C1CD" w14:textId="77777777" w:rsidR="00C903C5" w:rsidRDefault="00A51559">
            <w:r>
              <w:t>Approval</w:t>
            </w:r>
          </w:p>
        </w:tc>
        <w:tc>
          <w:tcPr>
            <w:tcW w:w="4320" w:type="dxa"/>
          </w:tcPr>
          <w:p w14:paraId="1364B8AE" w14:textId="77777777" w:rsidR="00C903C5" w:rsidRDefault="00A51559">
            <w:r>
              <w:t>[Approver Name]</w:t>
            </w:r>
          </w:p>
        </w:tc>
      </w:tr>
    </w:tbl>
    <w:p w14:paraId="1A61F706" w14:textId="77777777" w:rsidR="00C903C5" w:rsidRDefault="00A51559">
      <w:pPr>
        <w:pStyle w:val="Heading1"/>
      </w:pPr>
      <w:r>
        <w:t>2. Purpose</w:t>
      </w:r>
    </w:p>
    <w:p w14:paraId="3B4E5182" w14:textId="2C1EDB09" w:rsidR="00C903C5" w:rsidRDefault="00A51559">
      <w:r>
        <w:t>FB_Diverter controls a two-position pneumatic diverter using two feedback sensors and two digital outputs. The function block supports Manual,</w:t>
      </w:r>
      <w:r w:rsidR="007E022B">
        <w:t xml:space="preserve"> Bypass, </w:t>
      </w:r>
      <w:r w:rsidR="007E022B" w:rsidRPr="00C6373A">
        <w:t xml:space="preserve">Out </w:t>
      </w:r>
      <w:proofErr w:type="gramStart"/>
      <w:r w:rsidR="007E022B" w:rsidRPr="00C6373A">
        <w:t>Of</w:t>
      </w:r>
      <w:proofErr w:type="gramEnd"/>
      <w:r w:rsidR="007E022B" w:rsidRPr="00C6373A">
        <w:t xml:space="preserve"> Service</w:t>
      </w:r>
      <w:r>
        <w:t xml:space="preserve"> and Automatic operation</w:t>
      </w:r>
      <w:r w:rsidR="007E022B">
        <w:t xml:space="preserve">, </w:t>
      </w:r>
      <w:r>
        <w:t>timeout monitoring, interlock validation and fault diagnostics.</w:t>
      </w:r>
    </w:p>
    <w:p w14:paraId="4699C822" w14:textId="77777777" w:rsidR="00C903C5" w:rsidRDefault="00A51559">
      <w:pPr>
        <w:pStyle w:val="Heading1"/>
      </w:pPr>
      <w:r>
        <w:t>3. Scope</w:t>
      </w:r>
    </w:p>
    <w:p w14:paraId="149FAD60" w14:textId="77777777" w:rsidR="00C903C5" w:rsidRDefault="00A51559">
      <w:r>
        <w:t>This function block controls the following components and features:</w:t>
      </w:r>
    </w:p>
    <w:p w14:paraId="4CCAFA5D" w14:textId="77777777" w:rsidR="00C903C5" w:rsidRDefault="00A51559">
      <w:pPr>
        <w:pStyle w:val="ListBullet"/>
      </w:pPr>
      <w:r>
        <w:t>Pneumatic diverter</w:t>
      </w:r>
    </w:p>
    <w:p w14:paraId="21F3AE5C" w14:textId="77777777" w:rsidR="00C903C5" w:rsidRDefault="00A51559">
      <w:pPr>
        <w:pStyle w:val="ListBullet"/>
      </w:pPr>
      <w:r>
        <w:t>2 Digital Inputs</w:t>
      </w:r>
    </w:p>
    <w:p w14:paraId="1C74BA78" w14:textId="77777777" w:rsidR="00C903C5" w:rsidRDefault="00A51559">
      <w:pPr>
        <w:pStyle w:val="ListBullet"/>
      </w:pPr>
      <w:r>
        <w:t>2 Digital Outputs</w:t>
      </w:r>
    </w:p>
    <w:p w14:paraId="4522462A" w14:textId="36C5A736" w:rsidR="00C903C5" w:rsidRDefault="00A51559">
      <w:pPr>
        <w:pStyle w:val="ListBullet"/>
      </w:pPr>
      <w:r>
        <w:t>HMI</w:t>
      </w:r>
      <w:r w:rsidR="00EB1579">
        <w:t xml:space="preserve">/SCADA </w:t>
      </w:r>
      <w:r w:rsidR="007E022B">
        <w:t xml:space="preserve"> </w:t>
      </w:r>
      <w:r>
        <w:t xml:space="preserve"> Interface</w:t>
      </w:r>
    </w:p>
    <w:p w14:paraId="4EEA986B" w14:textId="77777777" w:rsidR="00C903C5" w:rsidRDefault="00A51559">
      <w:pPr>
        <w:pStyle w:val="ListBullet"/>
      </w:pPr>
      <w:r>
        <w:t>Diagnostics</w:t>
      </w:r>
    </w:p>
    <w:p w14:paraId="4CC9DEBD" w14:textId="77777777" w:rsidR="00C903C5" w:rsidRDefault="00A51559">
      <w:pPr>
        <w:pStyle w:val="Heading1"/>
      </w:pPr>
      <w:r>
        <w:t>4. Functional Description</w:t>
      </w:r>
    </w:p>
    <w:p w14:paraId="7772E17B" w14:textId="77777777" w:rsidR="00C903C5" w:rsidRDefault="00A51559">
      <w:r>
        <w:t>The complete operating sequence is described below:</w:t>
      </w:r>
    </w:p>
    <w:p w14:paraId="7303C064" w14:textId="77777777" w:rsidR="00C903C5" w:rsidRDefault="00A51559">
      <w:pPr>
        <w:pStyle w:val="Heading2"/>
      </w:pPr>
      <w:r>
        <w:t>Initialization</w:t>
      </w:r>
    </w:p>
    <w:p w14:paraId="71F8BEC7" w14:textId="77777777" w:rsidR="00C903C5" w:rsidRDefault="00A51559">
      <w:r>
        <w:t>Checks internal consistency, sets safe output states, and prepares to evaluate input conditions.</w:t>
      </w:r>
    </w:p>
    <w:p w14:paraId="6EBBBB45" w14:textId="77777777" w:rsidR="00C903C5" w:rsidRDefault="00A51559">
      <w:pPr>
        <w:pStyle w:val="Heading2"/>
      </w:pPr>
      <w:r>
        <w:t>Idle</w:t>
      </w:r>
    </w:p>
    <w:p w14:paraId="330C4452" w14:textId="77777777" w:rsidR="00C903C5" w:rsidRDefault="00A51559">
      <w:r>
        <w:t>Waits for a valid command to move to Way1 or Way2.</w:t>
      </w:r>
    </w:p>
    <w:p w14:paraId="78A5DA2C" w14:textId="77777777" w:rsidR="00C903C5" w:rsidRDefault="00A51559">
      <w:pPr>
        <w:pStyle w:val="Heading2"/>
      </w:pPr>
      <w:r>
        <w:t>Move to Way1</w:t>
      </w:r>
    </w:p>
    <w:p w14:paraId="0DAFC8C4" w14:textId="77777777" w:rsidR="00C903C5" w:rsidRDefault="00A51559">
      <w:r>
        <w:t>Activates OutputWay1 and starts the timeout monitor to reach FeedbackWay1.</w:t>
      </w:r>
    </w:p>
    <w:p w14:paraId="2BB5C791" w14:textId="77777777" w:rsidR="00C903C5" w:rsidRDefault="00A51559">
      <w:pPr>
        <w:pStyle w:val="Heading2"/>
      </w:pPr>
      <w:r>
        <w:t>Move to Way2</w:t>
      </w:r>
    </w:p>
    <w:p w14:paraId="77B5E0A3" w14:textId="77777777" w:rsidR="00C903C5" w:rsidRDefault="00A51559">
      <w:r>
        <w:t>Activates OutputWay2 and starts the timeout monitor to reach FeedbackWay2.</w:t>
      </w:r>
    </w:p>
    <w:p w14:paraId="1777BAB0" w14:textId="77777777" w:rsidR="00C903C5" w:rsidRDefault="00A51559">
      <w:pPr>
        <w:pStyle w:val="Heading2"/>
      </w:pPr>
      <w:r>
        <w:lastRenderedPageBreak/>
        <w:t>Position confirmation</w:t>
      </w:r>
    </w:p>
    <w:p w14:paraId="6741B3F2" w14:textId="77777777" w:rsidR="00C903C5" w:rsidRDefault="00A51559">
      <w:r>
        <w:t>Validates the correct sensor is active (and the other is inactive).</w:t>
      </w:r>
    </w:p>
    <w:p w14:paraId="5EA14C17" w14:textId="77777777" w:rsidR="00C903C5" w:rsidRDefault="00A51559">
      <w:pPr>
        <w:pStyle w:val="Heading2"/>
      </w:pPr>
      <w:r>
        <w:t>Fault handling</w:t>
      </w:r>
    </w:p>
    <w:p w14:paraId="6CF0EDE3" w14:textId="77777777" w:rsidR="00C903C5" w:rsidRDefault="00A51559">
      <w:r>
        <w:t>Detects timeouts, sensor conflicts, or permissive losses. Transitions to safe state.</w:t>
      </w:r>
    </w:p>
    <w:p w14:paraId="71E30E01" w14:textId="77777777" w:rsidR="00C903C5" w:rsidRDefault="00A51559">
      <w:pPr>
        <w:pStyle w:val="Heading2"/>
      </w:pPr>
      <w:r>
        <w:t>Reset</w:t>
      </w:r>
    </w:p>
    <w:p w14:paraId="2E9D35F9" w14:textId="77777777" w:rsidR="00C903C5" w:rsidRDefault="00A51559">
      <w:r>
        <w:t>Clears latched faults if conditions are normal.</w:t>
      </w:r>
    </w:p>
    <w:p w14:paraId="602C63CD" w14:textId="77777777" w:rsidR="00C903C5" w:rsidRDefault="00A51559">
      <w:pPr>
        <w:pStyle w:val="Heading2"/>
      </w:pPr>
      <w:r>
        <w:t>Disable behavior</w:t>
      </w:r>
    </w:p>
    <w:p w14:paraId="21FDA137" w14:textId="77777777" w:rsidR="00C903C5" w:rsidRDefault="00A51559">
      <w:r>
        <w:t>Transitions directly to the safe state.</w:t>
      </w:r>
    </w:p>
    <w:p w14:paraId="1A1E8A7B" w14:textId="77777777" w:rsidR="00C903C5" w:rsidRDefault="00A51559">
      <w:pPr>
        <w:pStyle w:val="Heading2"/>
      </w:pPr>
      <w:r>
        <w:t>Safe state</w:t>
      </w:r>
    </w:p>
    <w:p w14:paraId="20B35FCF" w14:textId="77777777" w:rsidR="00C903C5" w:rsidRDefault="00A51559">
      <w:r>
        <w:t>All motion outputs are deactivated.</w:t>
      </w:r>
    </w:p>
    <w:p w14:paraId="76FCF7B8" w14:textId="5DB27E3B" w:rsidR="00C903C5" w:rsidRDefault="00A51559" w:rsidP="00E21BD6">
      <w:pPr>
        <w:pStyle w:val="Heading1"/>
      </w:pPr>
      <w:r>
        <w:t>5. Operating Modes</w:t>
      </w:r>
    </w:p>
    <w:p w14:paraId="03BD11DD" w14:textId="77777777" w:rsidR="00E21BD6" w:rsidRPr="00E21BD6" w:rsidRDefault="00E21BD6" w:rsidP="00E21B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03C5" w14:paraId="71326322" w14:textId="77777777">
        <w:tc>
          <w:tcPr>
            <w:tcW w:w="2880" w:type="dxa"/>
          </w:tcPr>
          <w:p w14:paraId="61B83338" w14:textId="77777777" w:rsidR="00C903C5" w:rsidRDefault="00A51559">
            <w:r>
              <w:t>Value</w:t>
            </w:r>
          </w:p>
        </w:tc>
        <w:tc>
          <w:tcPr>
            <w:tcW w:w="2880" w:type="dxa"/>
          </w:tcPr>
          <w:p w14:paraId="7291E267" w14:textId="77777777" w:rsidR="00C903C5" w:rsidRDefault="00A51559">
            <w:r>
              <w:t>Mode</w:t>
            </w:r>
          </w:p>
        </w:tc>
        <w:tc>
          <w:tcPr>
            <w:tcW w:w="2880" w:type="dxa"/>
          </w:tcPr>
          <w:p w14:paraId="61A77B4F" w14:textId="77777777" w:rsidR="00C903C5" w:rsidRDefault="00A51559">
            <w:r>
              <w:t>Description</w:t>
            </w:r>
          </w:p>
        </w:tc>
      </w:tr>
      <w:tr w:rsidR="00EB1579" w14:paraId="0FDA09DC" w14:textId="77777777">
        <w:tc>
          <w:tcPr>
            <w:tcW w:w="2880" w:type="dxa"/>
          </w:tcPr>
          <w:p w14:paraId="3511FC99" w14:textId="4909308C" w:rsidR="00EB1579" w:rsidRDefault="00EB1579" w:rsidP="00EB1579">
            <w:r>
              <w:t>0</w:t>
            </w:r>
          </w:p>
        </w:tc>
        <w:tc>
          <w:tcPr>
            <w:tcW w:w="2880" w:type="dxa"/>
          </w:tcPr>
          <w:p w14:paraId="0E144D21" w14:textId="6F0E7BFC" w:rsidR="00EB1579" w:rsidRDefault="00EB1579" w:rsidP="00EB1579">
            <w:r>
              <w:t>Manual</w:t>
            </w:r>
          </w:p>
        </w:tc>
        <w:tc>
          <w:tcPr>
            <w:tcW w:w="2880" w:type="dxa"/>
          </w:tcPr>
          <w:p w14:paraId="3BDFB2C5" w14:textId="0831F294" w:rsidR="00EB1579" w:rsidRDefault="00EB1579" w:rsidP="00EB1579">
            <w:r>
              <w:t xml:space="preserve">Manual operation, ignores </w:t>
            </w:r>
            <w:r w:rsidR="00C6373A">
              <w:t>Interlock</w:t>
            </w:r>
          </w:p>
        </w:tc>
      </w:tr>
      <w:tr w:rsidR="00C6373A" w14:paraId="1DE3D737" w14:textId="77777777">
        <w:tc>
          <w:tcPr>
            <w:tcW w:w="2880" w:type="dxa"/>
          </w:tcPr>
          <w:p w14:paraId="7117CABD" w14:textId="77777777" w:rsidR="00C6373A" w:rsidRDefault="00C6373A" w:rsidP="00C6373A">
            <w:r>
              <w:t>1</w:t>
            </w:r>
          </w:p>
          <w:p w14:paraId="54F54834" w14:textId="77777777" w:rsidR="00C6373A" w:rsidRDefault="00C6373A" w:rsidP="00C6373A"/>
        </w:tc>
        <w:tc>
          <w:tcPr>
            <w:tcW w:w="2880" w:type="dxa"/>
          </w:tcPr>
          <w:p w14:paraId="60DFCB01" w14:textId="38C9A4FA" w:rsidR="00C6373A" w:rsidRDefault="00C6373A" w:rsidP="00C6373A">
            <w:r>
              <w:t>Auto</w:t>
            </w:r>
          </w:p>
        </w:tc>
        <w:tc>
          <w:tcPr>
            <w:tcW w:w="2880" w:type="dxa"/>
          </w:tcPr>
          <w:p w14:paraId="047BD695" w14:textId="1F4C7F81" w:rsidR="00C6373A" w:rsidRDefault="00C6373A" w:rsidP="00C6373A">
            <w:r>
              <w:t>Automatic operation, checks Interlock and Enable signal</w:t>
            </w:r>
          </w:p>
        </w:tc>
      </w:tr>
      <w:tr w:rsidR="00C6373A" w14:paraId="756CAE72" w14:textId="77777777">
        <w:tc>
          <w:tcPr>
            <w:tcW w:w="2880" w:type="dxa"/>
          </w:tcPr>
          <w:p w14:paraId="12490ABC" w14:textId="23D2A154" w:rsidR="00C6373A" w:rsidRDefault="00C6373A" w:rsidP="00C6373A">
            <w:r>
              <w:t>2</w:t>
            </w:r>
          </w:p>
        </w:tc>
        <w:tc>
          <w:tcPr>
            <w:tcW w:w="2880" w:type="dxa"/>
          </w:tcPr>
          <w:p w14:paraId="172D867F" w14:textId="0709F397" w:rsidR="00C6373A" w:rsidRDefault="00C6373A" w:rsidP="00C6373A">
            <w:r w:rsidRPr="00C6373A">
              <w:t>Out Of Service</w:t>
            </w:r>
          </w:p>
        </w:tc>
        <w:tc>
          <w:tcPr>
            <w:tcW w:w="2880" w:type="dxa"/>
          </w:tcPr>
          <w:p w14:paraId="488D7274" w14:textId="732DF814" w:rsidR="00C6373A" w:rsidRDefault="00C6373A" w:rsidP="00C6373A">
            <w:r w:rsidRPr="00C6373A">
              <w:t xml:space="preserve">Outputs </w:t>
            </w:r>
            <w:proofErr w:type="gramStart"/>
            <w:r w:rsidRPr="00C6373A">
              <w:t>OFF</w:t>
            </w:r>
            <w:r>
              <w:t xml:space="preserve"> </w:t>
            </w:r>
            <w:r w:rsidRPr="00C6373A">
              <w:t>.Ignore</w:t>
            </w:r>
            <w:proofErr w:type="gramEnd"/>
            <w:r w:rsidRPr="00C6373A">
              <w:t xml:space="preserve"> </w:t>
            </w:r>
            <w:proofErr w:type="gramStart"/>
            <w:r w:rsidRPr="00C6373A">
              <w:t>commands</w:t>
            </w:r>
            <w:r>
              <w:t xml:space="preserve"> </w:t>
            </w:r>
            <w:r w:rsidRPr="00C6373A">
              <w:t>.State</w:t>
            </w:r>
            <w:proofErr w:type="gramEnd"/>
            <w:r w:rsidRPr="00C6373A">
              <w:t xml:space="preserve"> machine stopped</w:t>
            </w:r>
          </w:p>
        </w:tc>
      </w:tr>
      <w:tr w:rsidR="00C6373A" w14:paraId="78E5EE27" w14:textId="77777777">
        <w:tc>
          <w:tcPr>
            <w:tcW w:w="2880" w:type="dxa"/>
          </w:tcPr>
          <w:p w14:paraId="20C0E53D" w14:textId="28A7F62A" w:rsidR="00C6373A" w:rsidRDefault="00C6373A" w:rsidP="00C6373A">
            <w:r>
              <w:t>3</w:t>
            </w:r>
          </w:p>
        </w:tc>
        <w:tc>
          <w:tcPr>
            <w:tcW w:w="2880" w:type="dxa"/>
          </w:tcPr>
          <w:p w14:paraId="232710A8" w14:textId="748BF51A" w:rsidR="00C6373A" w:rsidRDefault="00C6373A" w:rsidP="00C6373A">
            <w:r w:rsidRPr="00C6373A">
              <w:t>Bypass</w:t>
            </w:r>
          </w:p>
        </w:tc>
        <w:tc>
          <w:tcPr>
            <w:tcW w:w="2880" w:type="dxa"/>
          </w:tcPr>
          <w:p w14:paraId="19141E31" w14:textId="7F33CB9D" w:rsidR="00C6373A" w:rsidRDefault="00C6373A" w:rsidP="00C6373A">
            <w:r>
              <w:t xml:space="preserve">Ignore </w:t>
            </w:r>
            <w:proofErr w:type="gramStart"/>
            <w:r>
              <w:t>Interlock .Still</w:t>
            </w:r>
            <w:proofErr w:type="gramEnd"/>
            <w:r>
              <w:t xml:space="preserve"> monitor safety and faults.</w:t>
            </w:r>
          </w:p>
          <w:p w14:paraId="2CB6B90D" w14:textId="0E1A7931" w:rsidR="00C6373A" w:rsidRDefault="00C6373A" w:rsidP="00C6373A">
            <w:r>
              <w:t>Allow maintenance/testing.</w:t>
            </w:r>
          </w:p>
        </w:tc>
      </w:tr>
    </w:tbl>
    <w:p w14:paraId="25733DB4" w14:textId="77777777" w:rsidR="00C903C5" w:rsidRDefault="00A51559">
      <w:pPr>
        <w:pStyle w:val="Heading1"/>
      </w:pPr>
      <w:r>
        <w:t>6. Command Interface</w:t>
      </w:r>
    </w:p>
    <w:p w14:paraId="5112F483" w14:textId="77777777" w:rsidR="00C903C5" w:rsidRDefault="00A51559">
      <w:r>
        <w:t>Commands are edge triggered. Executing a command requires a rising edge transition.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03C5" w14:paraId="767950EE" w14:textId="77777777">
        <w:tc>
          <w:tcPr>
            <w:tcW w:w="2880" w:type="dxa"/>
          </w:tcPr>
          <w:p w14:paraId="5F3B226D" w14:textId="77777777" w:rsidR="00C903C5" w:rsidRDefault="00A51559">
            <w:r>
              <w:t>Value</w:t>
            </w:r>
          </w:p>
        </w:tc>
        <w:tc>
          <w:tcPr>
            <w:tcW w:w="2880" w:type="dxa"/>
          </w:tcPr>
          <w:p w14:paraId="7AA48B75" w14:textId="77777777" w:rsidR="00C903C5" w:rsidRDefault="00A51559">
            <w:r>
              <w:t>Command</w:t>
            </w:r>
          </w:p>
        </w:tc>
        <w:tc>
          <w:tcPr>
            <w:tcW w:w="2880" w:type="dxa"/>
          </w:tcPr>
          <w:p w14:paraId="1586FBDF" w14:textId="77777777" w:rsidR="00C903C5" w:rsidRDefault="00A51559">
            <w:r>
              <w:t>Description</w:t>
            </w:r>
          </w:p>
        </w:tc>
      </w:tr>
      <w:tr w:rsidR="00C903C5" w14:paraId="7E908FDE" w14:textId="77777777">
        <w:tc>
          <w:tcPr>
            <w:tcW w:w="2880" w:type="dxa"/>
          </w:tcPr>
          <w:p w14:paraId="2722C023" w14:textId="77777777" w:rsidR="00C903C5" w:rsidRDefault="00A51559">
            <w:r>
              <w:t>0</w:t>
            </w:r>
          </w:p>
        </w:tc>
        <w:tc>
          <w:tcPr>
            <w:tcW w:w="2880" w:type="dxa"/>
          </w:tcPr>
          <w:p w14:paraId="7B31B3FC" w14:textId="77777777" w:rsidR="00C903C5" w:rsidRDefault="00A51559">
            <w:r>
              <w:t>None</w:t>
            </w:r>
          </w:p>
        </w:tc>
        <w:tc>
          <w:tcPr>
            <w:tcW w:w="2880" w:type="dxa"/>
          </w:tcPr>
          <w:p w14:paraId="3CD2D05F" w14:textId="77777777" w:rsidR="00C903C5" w:rsidRDefault="00A51559">
            <w:r>
              <w:t>No command active</w:t>
            </w:r>
          </w:p>
        </w:tc>
      </w:tr>
      <w:tr w:rsidR="00C903C5" w14:paraId="27AAC542" w14:textId="77777777">
        <w:tc>
          <w:tcPr>
            <w:tcW w:w="2880" w:type="dxa"/>
          </w:tcPr>
          <w:p w14:paraId="0AEC432B" w14:textId="77777777" w:rsidR="00C903C5" w:rsidRDefault="00A51559">
            <w:r>
              <w:t>1</w:t>
            </w:r>
          </w:p>
        </w:tc>
        <w:tc>
          <w:tcPr>
            <w:tcW w:w="2880" w:type="dxa"/>
          </w:tcPr>
          <w:p w14:paraId="24D9847E" w14:textId="77777777" w:rsidR="00C903C5" w:rsidRDefault="00A51559">
            <w:r>
              <w:t>Move Way1</w:t>
            </w:r>
          </w:p>
        </w:tc>
        <w:tc>
          <w:tcPr>
            <w:tcW w:w="2880" w:type="dxa"/>
          </w:tcPr>
          <w:p w14:paraId="47BC8E45" w14:textId="77777777" w:rsidR="00C903C5" w:rsidRDefault="00A51559">
            <w:r>
              <w:t>Command diverter to move to Way1</w:t>
            </w:r>
          </w:p>
        </w:tc>
      </w:tr>
      <w:tr w:rsidR="00C903C5" w14:paraId="37F587FD" w14:textId="77777777">
        <w:tc>
          <w:tcPr>
            <w:tcW w:w="2880" w:type="dxa"/>
          </w:tcPr>
          <w:p w14:paraId="5D5E46CC" w14:textId="77777777" w:rsidR="00C903C5" w:rsidRDefault="00A51559">
            <w:r>
              <w:t>2</w:t>
            </w:r>
          </w:p>
        </w:tc>
        <w:tc>
          <w:tcPr>
            <w:tcW w:w="2880" w:type="dxa"/>
          </w:tcPr>
          <w:p w14:paraId="04CEE770" w14:textId="77777777" w:rsidR="00C903C5" w:rsidRDefault="00A51559">
            <w:r>
              <w:t>Move Way2</w:t>
            </w:r>
          </w:p>
        </w:tc>
        <w:tc>
          <w:tcPr>
            <w:tcW w:w="2880" w:type="dxa"/>
          </w:tcPr>
          <w:p w14:paraId="109179AC" w14:textId="77777777" w:rsidR="00C903C5" w:rsidRDefault="00A51559">
            <w:r>
              <w:t>Command diverter to move to Way2</w:t>
            </w:r>
          </w:p>
        </w:tc>
      </w:tr>
      <w:tr w:rsidR="00C903C5" w14:paraId="1EF1DCEE" w14:textId="77777777">
        <w:tc>
          <w:tcPr>
            <w:tcW w:w="2880" w:type="dxa"/>
          </w:tcPr>
          <w:p w14:paraId="616EB9D8" w14:textId="77777777" w:rsidR="00C903C5" w:rsidRDefault="00A51559">
            <w:r>
              <w:t>3</w:t>
            </w:r>
          </w:p>
        </w:tc>
        <w:tc>
          <w:tcPr>
            <w:tcW w:w="2880" w:type="dxa"/>
          </w:tcPr>
          <w:p w14:paraId="6FDC7180" w14:textId="77777777" w:rsidR="00C903C5" w:rsidRDefault="00A51559">
            <w:r>
              <w:t>Reset Fault</w:t>
            </w:r>
          </w:p>
        </w:tc>
        <w:tc>
          <w:tcPr>
            <w:tcW w:w="2880" w:type="dxa"/>
          </w:tcPr>
          <w:p w14:paraId="76FB3A20" w14:textId="77777777" w:rsidR="00C903C5" w:rsidRDefault="00A51559">
            <w:r>
              <w:t>Reset active faults</w:t>
            </w:r>
          </w:p>
        </w:tc>
      </w:tr>
    </w:tbl>
    <w:p w14:paraId="3FB56151" w14:textId="77777777" w:rsidR="00C903C5" w:rsidRDefault="00A51559">
      <w:pPr>
        <w:pStyle w:val="Heading1"/>
      </w:pPr>
      <w:r>
        <w:lastRenderedPageBreak/>
        <w:t>7. Input Signals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03C5" w14:paraId="5E1BB6C3" w14:textId="77777777">
        <w:tc>
          <w:tcPr>
            <w:tcW w:w="2880" w:type="dxa"/>
          </w:tcPr>
          <w:p w14:paraId="2C632583" w14:textId="77777777" w:rsidR="00C903C5" w:rsidRDefault="00A51559">
            <w:r>
              <w:t>Signal</w:t>
            </w:r>
          </w:p>
        </w:tc>
        <w:tc>
          <w:tcPr>
            <w:tcW w:w="2880" w:type="dxa"/>
          </w:tcPr>
          <w:p w14:paraId="72A2D832" w14:textId="77777777" w:rsidR="00C903C5" w:rsidRDefault="00A51559">
            <w:r>
              <w:t>Type</w:t>
            </w:r>
          </w:p>
        </w:tc>
        <w:tc>
          <w:tcPr>
            <w:tcW w:w="2880" w:type="dxa"/>
          </w:tcPr>
          <w:p w14:paraId="6C4CEC8C" w14:textId="77777777" w:rsidR="00C903C5" w:rsidRDefault="00A51559">
            <w:r>
              <w:t>Description</w:t>
            </w:r>
          </w:p>
        </w:tc>
      </w:tr>
      <w:tr w:rsidR="00C903C5" w14:paraId="6E65257C" w14:textId="77777777">
        <w:tc>
          <w:tcPr>
            <w:tcW w:w="2880" w:type="dxa"/>
          </w:tcPr>
          <w:p w14:paraId="683F3313" w14:textId="77777777" w:rsidR="00C903C5" w:rsidRDefault="00A51559">
            <w:r>
              <w:t>Enable</w:t>
            </w:r>
          </w:p>
        </w:tc>
        <w:tc>
          <w:tcPr>
            <w:tcW w:w="2880" w:type="dxa"/>
          </w:tcPr>
          <w:p w14:paraId="5B9750BE" w14:textId="77777777" w:rsidR="00C903C5" w:rsidRDefault="00A51559">
            <w:r>
              <w:t>BOOL</w:t>
            </w:r>
          </w:p>
        </w:tc>
        <w:tc>
          <w:tcPr>
            <w:tcW w:w="2880" w:type="dxa"/>
          </w:tcPr>
          <w:p w14:paraId="570177FE" w14:textId="77777777" w:rsidR="00C903C5" w:rsidRDefault="00A51559">
            <w:r>
              <w:t>Enables FB execution in Auto mode</w:t>
            </w:r>
          </w:p>
        </w:tc>
      </w:tr>
      <w:tr w:rsidR="00C903C5" w14:paraId="6C60E51B" w14:textId="77777777">
        <w:tc>
          <w:tcPr>
            <w:tcW w:w="2880" w:type="dxa"/>
          </w:tcPr>
          <w:p w14:paraId="395BFA90" w14:textId="77777777" w:rsidR="00C903C5" w:rsidRDefault="00A51559">
            <w:r>
              <w:t>FeedbackWay1</w:t>
            </w:r>
          </w:p>
        </w:tc>
        <w:tc>
          <w:tcPr>
            <w:tcW w:w="2880" w:type="dxa"/>
          </w:tcPr>
          <w:p w14:paraId="18A82B2D" w14:textId="77777777" w:rsidR="00C903C5" w:rsidRDefault="00A51559">
            <w:r>
              <w:t>BOOL</w:t>
            </w:r>
          </w:p>
        </w:tc>
        <w:tc>
          <w:tcPr>
            <w:tcW w:w="2880" w:type="dxa"/>
          </w:tcPr>
          <w:p w14:paraId="068D0E0E" w14:textId="77777777" w:rsidR="00C903C5" w:rsidRDefault="00A51559">
            <w:r>
              <w:t>Sensor feedback for Way1 position</w:t>
            </w:r>
          </w:p>
        </w:tc>
      </w:tr>
      <w:tr w:rsidR="00C903C5" w14:paraId="11F1D0F6" w14:textId="77777777">
        <w:tc>
          <w:tcPr>
            <w:tcW w:w="2880" w:type="dxa"/>
          </w:tcPr>
          <w:p w14:paraId="5C423B96" w14:textId="77777777" w:rsidR="00C903C5" w:rsidRDefault="00A51559">
            <w:r>
              <w:t>FeedbackWay2</w:t>
            </w:r>
          </w:p>
        </w:tc>
        <w:tc>
          <w:tcPr>
            <w:tcW w:w="2880" w:type="dxa"/>
          </w:tcPr>
          <w:p w14:paraId="73F4D037" w14:textId="77777777" w:rsidR="00C903C5" w:rsidRDefault="00A51559">
            <w:r>
              <w:t>BOOL</w:t>
            </w:r>
          </w:p>
        </w:tc>
        <w:tc>
          <w:tcPr>
            <w:tcW w:w="2880" w:type="dxa"/>
          </w:tcPr>
          <w:p w14:paraId="11E4CF4F" w14:textId="77777777" w:rsidR="00C903C5" w:rsidRDefault="00A51559">
            <w:r>
              <w:t>Sensor feedback for Way2 position</w:t>
            </w:r>
          </w:p>
        </w:tc>
      </w:tr>
      <w:tr w:rsidR="00C903C5" w14:paraId="53CAF4DA" w14:textId="77777777">
        <w:tc>
          <w:tcPr>
            <w:tcW w:w="2880" w:type="dxa"/>
          </w:tcPr>
          <w:p w14:paraId="04EA16E2" w14:textId="77777777" w:rsidR="00C903C5" w:rsidRDefault="00A51559">
            <w:r>
              <w:t>PermissiveWay1</w:t>
            </w:r>
          </w:p>
        </w:tc>
        <w:tc>
          <w:tcPr>
            <w:tcW w:w="2880" w:type="dxa"/>
          </w:tcPr>
          <w:p w14:paraId="237C8158" w14:textId="77777777" w:rsidR="00C903C5" w:rsidRDefault="00A51559">
            <w:r>
              <w:t>BOOL</w:t>
            </w:r>
          </w:p>
        </w:tc>
        <w:tc>
          <w:tcPr>
            <w:tcW w:w="2880" w:type="dxa"/>
          </w:tcPr>
          <w:p w14:paraId="7A7ACB02" w14:textId="77777777" w:rsidR="00C903C5" w:rsidRDefault="00A51559">
            <w:r>
              <w:t>Interlock to allow motion to Way1</w:t>
            </w:r>
          </w:p>
        </w:tc>
      </w:tr>
      <w:tr w:rsidR="00C903C5" w14:paraId="096F008F" w14:textId="77777777">
        <w:tc>
          <w:tcPr>
            <w:tcW w:w="2880" w:type="dxa"/>
          </w:tcPr>
          <w:p w14:paraId="2C20230B" w14:textId="77777777" w:rsidR="00C903C5" w:rsidRDefault="00A51559">
            <w:r>
              <w:t>PermissiveWay2</w:t>
            </w:r>
          </w:p>
        </w:tc>
        <w:tc>
          <w:tcPr>
            <w:tcW w:w="2880" w:type="dxa"/>
          </w:tcPr>
          <w:p w14:paraId="67ED1A49" w14:textId="77777777" w:rsidR="00C903C5" w:rsidRDefault="00A51559">
            <w:r>
              <w:t>BOOL</w:t>
            </w:r>
          </w:p>
        </w:tc>
        <w:tc>
          <w:tcPr>
            <w:tcW w:w="2880" w:type="dxa"/>
          </w:tcPr>
          <w:p w14:paraId="0E1652B1" w14:textId="77777777" w:rsidR="00C903C5" w:rsidRDefault="00A51559">
            <w:r>
              <w:t>Interlock to allow motion to Way2</w:t>
            </w:r>
          </w:p>
        </w:tc>
      </w:tr>
      <w:tr w:rsidR="00C903C5" w14:paraId="65D75F4C" w14:textId="77777777">
        <w:tc>
          <w:tcPr>
            <w:tcW w:w="2880" w:type="dxa"/>
          </w:tcPr>
          <w:p w14:paraId="02752088" w14:textId="77777777" w:rsidR="00C903C5" w:rsidRDefault="00A51559">
            <w:r>
              <w:t>ModeWord</w:t>
            </w:r>
          </w:p>
        </w:tc>
        <w:tc>
          <w:tcPr>
            <w:tcW w:w="2880" w:type="dxa"/>
          </w:tcPr>
          <w:p w14:paraId="626DA5D2" w14:textId="6A6D125D" w:rsidR="00C903C5" w:rsidRDefault="00C6373A">
            <w:r>
              <w:t>WORD</w:t>
            </w:r>
          </w:p>
        </w:tc>
        <w:tc>
          <w:tcPr>
            <w:tcW w:w="2880" w:type="dxa"/>
          </w:tcPr>
          <w:p w14:paraId="4EE5E8A4" w14:textId="77777777" w:rsidR="00744C14" w:rsidRDefault="00A51559">
            <w:r>
              <w:t>Selected operating mode (0=Manual, 1=Auto, 2=OOS, 3=Bypass)</w:t>
            </w:r>
          </w:p>
        </w:tc>
      </w:tr>
      <w:tr w:rsidR="00C903C5" w14:paraId="4C82B98D" w14:textId="77777777">
        <w:tc>
          <w:tcPr>
            <w:tcW w:w="2880" w:type="dxa"/>
          </w:tcPr>
          <w:p w14:paraId="126FD38F" w14:textId="77777777" w:rsidR="00C903C5" w:rsidRDefault="00A51559">
            <w:r>
              <w:t>CommandWord</w:t>
            </w:r>
          </w:p>
        </w:tc>
        <w:tc>
          <w:tcPr>
            <w:tcW w:w="2880" w:type="dxa"/>
          </w:tcPr>
          <w:p w14:paraId="6713CC78" w14:textId="705FC93D" w:rsidR="00C903C5" w:rsidRDefault="00C6373A">
            <w:r>
              <w:t>WORD</w:t>
            </w:r>
          </w:p>
        </w:tc>
        <w:tc>
          <w:tcPr>
            <w:tcW w:w="2880" w:type="dxa"/>
          </w:tcPr>
          <w:p w14:paraId="7D980848" w14:textId="77777777" w:rsidR="00C903C5" w:rsidRDefault="00A51559">
            <w:r>
              <w:t>Command execution trigger</w:t>
            </w:r>
          </w:p>
        </w:tc>
      </w:tr>
      <w:tr w:rsidR="00C903C5" w14:paraId="45E8036F" w14:textId="77777777">
        <w:tc>
          <w:tcPr>
            <w:tcW w:w="2880" w:type="dxa"/>
          </w:tcPr>
          <w:p w14:paraId="4E1538C1" w14:textId="77777777" w:rsidR="00C903C5" w:rsidRDefault="00A51559">
            <w:r>
              <w:t>MoveTimeout</w:t>
            </w:r>
          </w:p>
        </w:tc>
        <w:tc>
          <w:tcPr>
            <w:tcW w:w="2880" w:type="dxa"/>
          </w:tcPr>
          <w:p w14:paraId="1F2F187C" w14:textId="77777777" w:rsidR="00C903C5" w:rsidRDefault="00A51559">
            <w:r>
              <w:t>TIME</w:t>
            </w:r>
          </w:p>
        </w:tc>
        <w:tc>
          <w:tcPr>
            <w:tcW w:w="2880" w:type="dxa"/>
          </w:tcPr>
          <w:p w14:paraId="6CCB14C0" w14:textId="77777777" w:rsidR="00C903C5" w:rsidRDefault="00A51559">
            <w:r>
              <w:t>Timeout preset for motion supervision</w:t>
            </w:r>
          </w:p>
        </w:tc>
      </w:tr>
    </w:tbl>
    <w:p w14:paraId="70D89290" w14:textId="77777777" w:rsidR="00C903C5" w:rsidRDefault="00A51559">
      <w:pPr>
        <w:pStyle w:val="Heading1"/>
      </w:pPr>
      <w:r>
        <w:t>8. Output Signals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03C5" w14:paraId="762072D0" w14:textId="77777777">
        <w:tc>
          <w:tcPr>
            <w:tcW w:w="2880" w:type="dxa"/>
          </w:tcPr>
          <w:p w14:paraId="3F7B84F7" w14:textId="77777777" w:rsidR="00C903C5" w:rsidRDefault="00A51559">
            <w:r>
              <w:t>Signal</w:t>
            </w:r>
          </w:p>
        </w:tc>
        <w:tc>
          <w:tcPr>
            <w:tcW w:w="2880" w:type="dxa"/>
          </w:tcPr>
          <w:p w14:paraId="00A8CBE1" w14:textId="77777777" w:rsidR="00C903C5" w:rsidRDefault="00A51559">
            <w:r>
              <w:t>Type</w:t>
            </w:r>
          </w:p>
        </w:tc>
        <w:tc>
          <w:tcPr>
            <w:tcW w:w="2880" w:type="dxa"/>
          </w:tcPr>
          <w:p w14:paraId="66A2298A" w14:textId="77777777" w:rsidR="00C903C5" w:rsidRDefault="00A51559">
            <w:r>
              <w:t>Description</w:t>
            </w:r>
          </w:p>
        </w:tc>
      </w:tr>
      <w:tr w:rsidR="00C903C5" w14:paraId="7C296CAD" w14:textId="77777777">
        <w:tc>
          <w:tcPr>
            <w:tcW w:w="2880" w:type="dxa"/>
          </w:tcPr>
          <w:p w14:paraId="55E19F81" w14:textId="77777777" w:rsidR="00C903C5" w:rsidRDefault="00A51559">
            <w:r>
              <w:t>OutputWay1</w:t>
            </w:r>
          </w:p>
        </w:tc>
        <w:tc>
          <w:tcPr>
            <w:tcW w:w="2880" w:type="dxa"/>
          </w:tcPr>
          <w:p w14:paraId="4BB10123" w14:textId="77777777" w:rsidR="00C903C5" w:rsidRDefault="00A51559">
            <w:r>
              <w:t>BOOL</w:t>
            </w:r>
          </w:p>
        </w:tc>
        <w:tc>
          <w:tcPr>
            <w:tcW w:w="2880" w:type="dxa"/>
          </w:tcPr>
          <w:p w14:paraId="60857D6B" w14:textId="77777777" w:rsidR="00C903C5" w:rsidRDefault="00A51559">
            <w:r>
              <w:t>Command to activate pneumatic valve for Way1</w:t>
            </w:r>
          </w:p>
        </w:tc>
      </w:tr>
      <w:tr w:rsidR="00C903C5" w14:paraId="3E40566C" w14:textId="77777777">
        <w:tc>
          <w:tcPr>
            <w:tcW w:w="2880" w:type="dxa"/>
          </w:tcPr>
          <w:p w14:paraId="5C3B1DE2" w14:textId="77777777" w:rsidR="00C903C5" w:rsidRDefault="00A51559">
            <w:r>
              <w:t>OutputWay2</w:t>
            </w:r>
          </w:p>
        </w:tc>
        <w:tc>
          <w:tcPr>
            <w:tcW w:w="2880" w:type="dxa"/>
          </w:tcPr>
          <w:p w14:paraId="62F65CD0" w14:textId="77777777" w:rsidR="00C903C5" w:rsidRDefault="00A51559">
            <w:r>
              <w:t>BOOL</w:t>
            </w:r>
          </w:p>
        </w:tc>
        <w:tc>
          <w:tcPr>
            <w:tcW w:w="2880" w:type="dxa"/>
          </w:tcPr>
          <w:p w14:paraId="20537F1E" w14:textId="77777777" w:rsidR="00C903C5" w:rsidRDefault="00A51559">
            <w:r>
              <w:t>Command to activate pneumatic valve for Way2</w:t>
            </w:r>
          </w:p>
        </w:tc>
      </w:tr>
      <w:tr w:rsidR="00C903C5" w14:paraId="0DFF693E" w14:textId="77777777">
        <w:tc>
          <w:tcPr>
            <w:tcW w:w="2880" w:type="dxa"/>
          </w:tcPr>
          <w:p w14:paraId="454053BC" w14:textId="77777777" w:rsidR="00C903C5" w:rsidRDefault="00A51559">
            <w:r>
              <w:t>StatusWord</w:t>
            </w:r>
          </w:p>
        </w:tc>
        <w:tc>
          <w:tcPr>
            <w:tcW w:w="2880" w:type="dxa"/>
          </w:tcPr>
          <w:p w14:paraId="4FD93FB8" w14:textId="77777777" w:rsidR="00C903C5" w:rsidRDefault="00A51559">
            <w:r>
              <w:t>WORD</w:t>
            </w:r>
          </w:p>
        </w:tc>
        <w:tc>
          <w:tcPr>
            <w:tcW w:w="2880" w:type="dxa"/>
          </w:tcPr>
          <w:p w14:paraId="5C6E4950" w14:textId="77777777" w:rsidR="00C903C5" w:rsidRDefault="00A51559">
            <w:r>
              <w:t>Bitfield containing FB status</w:t>
            </w:r>
          </w:p>
        </w:tc>
      </w:tr>
      <w:tr w:rsidR="00C903C5" w14:paraId="7FFE06F7" w14:textId="77777777">
        <w:tc>
          <w:tcPr>
            <w:tcW w:w="2880" w:type="dxa"/>
          </w:tcPr>
          <w:p w14:paraId="651ABC9C" w14:textId="77777777" w:rsidR="00744C14" w:rsidRDefault="00A51559">
            <w:r>
              <w:t>FaultCode</w:t>
            </w:r>
          </w:p>
        </w:tc>
        <w:tc>
          <w:tcPr>
            <w:tcW w:w="2880" w:type="dxa"/>
          </w:tcPr>
          <w:p w14:paraId="4DC28F21" w14:textId="77777777" w:rsidR="00744C14" w:rsidRDefault="00A51559">
            <w:r>
              <w:t>INT</w:t>
            </w:r>
          </w:p>
        </w:tc>
        <w:tc>
          <w:tcPr>
            <w:tcW w:w="2880" w:type="dxa"/>
          </w:tcPr>
          <w:p w14:paraId="3BF9B264" w14:textId="77777777" w:rsidR="00744C14" w:rsidRDefault="00A51559">
            <w:r>
              <w:t>Active fault code (0 = No Fault)</w:t>
            </w:r>
          </w:p>
        </w:tc>
      </w:tr>
    </w:tbl>
    <w:p w14:paraId="4F5E3348" w14:textId="77777777" w:rsidR="00C903C5" w:rsidRDefault="00A51559">
      <w:pPr>
        <w:pStyle w:val="Heading1"/>
      </w:pPr>
      <w:r>
        <w:t>9. State Machine</w:t>
      </w:r>
    </w:p>
    <w:p w14:paraId="6BE22D3E" w14:textId="77777777" w:rsidR="00C903C5" w:rsidRDefault="00A51559">
      <w:r>
        <w:t>STATE_IDLE: Awaiting commands.</w:t>
      </w:r>
    </w:p>
    <w:p w14:paraId="5EEE866D" w14:textId="77777777" w:rsidR="00C903C5" w:rsidRDefault="00A51559">
      <w:r>
        <w:t>STATE_MOVE_WAY1: OutputWay1 active, waiting for FeedbackWay1.</w:t>
      </w:r>
    </w:p>
    <w:p w14:paraId="7FA7FACE" w14:textId="77777777" w:rsidR="00C903C5" w:rsidRDefault="00A51559">
      <w:r>
        <w:t>STATE_MOVE_WAY2: OutputWay2 active, waiting for FeedbackWay2.</w:t>
      </w:r>
    </w:p>
    <w:p w14:paraId="6A4DB0A9" w14:textId="77777777" w:rsidR="00C903C5" w:rsidRDefault="00A51559">
      <w:r>
        <w:t>STATE_AT_WAY1: Position confirmed at Way1.</w:t>
      </w:r>
    </w:p>
    <w:p w14:paraId="417F3F1A" w14:textId="77777777" w:rsidR="00C903C5" w:rsidRDefault="00A51559">
      <w:r>
        <w:t>STATE_AT_WAY2: Position confirmed at Way2.</w:t>
      </w:r>
    </w:p>
    <w:p w14:paraId="49A49E03" w14:textId="77777777" w:rsidR="00C903C5" w:rsidRDefault="00A51559">
      <w:r>
        <w:t>STATE_FAULT: Error detected, outputs disabled, awaiting reset.</w:t>
      </w:r>
    </w:p>
    <w:p w14:paraId="27B1496D" w14:textId="5E46BEF6" w:rsidR="00C903C5" w:rsidRDefault="00A51559">
      <w:r>
        <w:rPr>
          <w:rFonts w:ascii="Consolas" w:hAnsi="Consolas"/>
        </w:rPr>
        <w:t xml:space="preserve">    </w:t>
      </w:r>
    </w:p>
    <w:p w14:paraId="575A9378" w14:textId="77777777" w:rsidR="00C903C5" w:rsidRDefault="00A51559">
      <w:pPr>
        <w:pStyle w:val="Heading1"/>
      </w:pPr>
      <w:r>
        <w:lastRenderedPageBreak/>
        <w:t>10. Sequence of Operation</w:t>
      </w:r>
    </w:p>
    <w:p w14:paraId="48D83743" w14:textId="77777777" w:rsidR="00C903C5" w:rsidRDefault="00A51559">
      <w:r>
        <w:t>Power ON</w:t>
      </w:r>
      <w:r>
        <w:br/>
        <w:t>↓</w:t>
      </w:r>
      <w:r>
        <w:br/>
        <w:t>Initialize position</w:t>
      </w:r>
      <w:r>
        <w:br/>
        <w:t>↓</w:t>
      </w:r>
      <w:r>
        <w:br/>
        <w:t>Wait for command</w:t>
      </w:r>
      <w:r>
        <w:br/>
        <w:t>↓</w:t>
      </w:r>
      <w:r>
        <w:br/>
        <w:t>Validate mode</w:t>
      </w:r>
      <w:r>
        <w:br/>
        <w:t>↓</w:t>
      </w:r>
      <w:r>
        <w:br/>
        <w:t>Validate permissives</w:t>
      </w:r>
      <w:r>
        <w:br/>
        <w:t>↓</w:t>
      </w:r>
      <w:r>
        <w:br/>
        <w:t>Start output</w:t>
      </w:r>
      <w:r>
        <w:br/>
        <w:t>↓</w:t>
      </w:r>
      <w:r>
        <w:br/>
        <w:t>Monitor timeout</w:t>
      </w:r>
      <w:r>
        <w:br/>
        <w:t>↓</w:t>
      </w:r>
      <w:r>
        <w:br/>
        <w:t>Confirm feedback</w:t>
      </w:r>
      <w:r>
        <w:br/>
        <w:t>↓</w:t>
      </w:r>
      <w:r>
        <w:br/>
        <w:t>Complete motion</w:t>
      </w:r>
      <w:r>
        <w:br/>
        <w:t>↓</w:t>
      </w:r>
      <w:r>
        <w:br/>
        <w:t>Ready</w:t>
      </w:r>
    </w:p>
    <w:p w14:paraId="1E6CC8A1" w14:textId="4E598D20" w:rsidR="006E7B9A" w:rsidRPr="006E7B9A" w:rsidRDefault="00A51559" w:rsidP="006E7B9A">
      <w:pPr>
        <w:pStyle w:val="Heading1"/>
      </w:pPr>
      <w:r>
        <w:t xml:space="preserve">11. </w:t>
      </w:r>
      <w:proofErr w:type="spellStart"/>
      <w:r>
        <w:t>StatusWord</w:t>
      </w:r>
      <w:proofErr w:type="spellEnd"/>
      <w:r>
        <w:t xml:space="preserve"> Definition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03C5" w14:paraId="58CF6339" w14:textId="77777777">
        <w:tc>
          <w:tcPr>
            <w:tcW w:w="2880" w:type="dxa"/>
          </w:tcPr>
          <w:p w14:paraId="35106892" w14:textId="77777777" w:rsidR="00C903C5" w:rsidRDefault="00A51559">
            <w:r>
              <w:t>Bit</w:t>
            </w:r>
          </w:p>
        </w:tc>
        <w:tc>
          <w:tcPr>
            <w:tcW w:w="2880" w:type="dxa"/>
          </w:tcPr>
          <w:p w14:paraId="518883C7" w14:textId="77777777" w:rsidR="00C903C5" w:rsidRDefault="00A51559">
            <w:r>
              <w:t>Name</w:t>
            </w:r>
          </w:p>
        </w:tc>
        <w:tc>
          <w:tcPr>
            <w:tcW w:w="2880" w:type="dxa"/>
          </w:tcPr>
          <w:p w14:paraId="7D3441DB" w14:textId="77777777" w:rsidR="00C903C5" w:rsidRDefault="00A51559">
            <w:r>
              <w:t>Description</w:t>
            </w:r>
          </w:p>
        </w:tc>
      </w:tr>
      <w:tr w:rsidR="00C903C5" w14:paraId="1FA8F247" w14:textId="77777777">
        <w:tc>
          <w:tcPr>
            <w:tcW w:w="2880" w:type="dxa"/>
          </w:tcPr>
          <w:p w14:paraId="753D7227" w14:textId="77777777" w:rsidR="00744C14" w:rsidRDefault="00A51559">
            <w:r>
              <w:t>0</w:t>
            </w:r>
          </w:p>
        </w:tc>
        <w:tc>
          <w:tcPr>
            <w:tcW w:w="2880" w:type="dxa"/>
          </w:tcPr>
          <w:p w14:paraId="51513B7A" w14:textId="77777777" w:rsidR="00744C14" w:rsidRDefault="00A51559">
            <w:r>
              <w:t>Ready</w:t>
            </w:r>
          </w:p>
        </w:tc>
        <w:tc>
          <w:tcPr>
            <w:tcW w:w="2880" w:type="dxa"/>
          </w:tcPr>
          <w:p w14:paraId="34639428" w14:textId="77777777" w:rsidR="00744C14" w:rsidRDefault="00A51559">
            <w:r>
              <w:t>Ready for commands</w:t>
            </w:r>
          </w:p>
        </w:tc>
      </w:tr>
      <w:tr w:rsidR="00C903C5" w14:paraId="4E5D618D" w14:textId="77777777">
        <w:tc>
          <w:tcPr>
            <w:tcW w:w="2880" w:type="dxa"/>
          </w:tcPr>
          <w:p w14:paraId="6B379E64" w14:textId="77777777" w:rsidR="00744C14" w:rsidRDefault="00A51559">
            <w:r>
              <w:t>1</w:t>
            </w:r>
          </w:p>
        </w:tc>
        <w:tc>
          <w:tcPr>
            <w:tcW w:w="2880" w:type="dxa"/>
          </w:tcPr>
          <w:p w14:paraId="4FC456B1" w14:textId="77777777" w:rsidR="00744C14" w:rsidRDefault="00A51559">
            <w:r>
              <w:t>Busy</w:t>
            </w:r>
          </w:p>
        </w:tc>
        <w:tc>
          <w:tcPr>
            <w:tcW w:w="2880" w:type="dxa"/>
          </w:tcPr>
          <w:p w14:paraId="3A3EA196" w14:textId="77777777" w:rsidR="00744C14" w:rsidRDefault="00A51559">
            <w:r>
              <w:t>Actively firing valves (motion in progress)</w:t>
            </w:r>
          </w:p>
        </w:tc>
      </w:tr>
      <w:tr w:rsidR="00C903C5" w14:paraId="71D2A60C" w14:textId="77777777">
        <w:tc>
          <w:tcPr>
            <w:tcW w:w="2880" w:type="dxa"/>
          </w:tcPr>
          <w:p w14:paraId="0FC9D6CE" w14:textId="77777777" w:rsidR="00744C14" w:rsidRDefault="00A51559">
            <w:r>
              <w:t>2</w:t>
            </w:r>
          </w:p>
        </w:tc>
        <w:tc>
          <w:tcPr>
            <w:tcW w:w="2880" w:type="dxa"/>
          </w:tcPr>
          <w:p w14:paraId="4D42521C" w14:textId="77777777" w:rsidR="00744C14" w:rsidRDefault="00A51559">
            <w:r>
              <w:t>Moving</w:t>
            </w:r>
          </w:p>
        </w:tc>
        <w:tc>
          <w:tcPr>
            <w:tcW w:w="2880" w:type="dxa"/>
          </w:tcPr>
          <w:p w14:paraId="0454DBA2" w14:textId="77777777" w:rsidR="00744C14" w:rsidRDefault="00A51559">
            <w:r>
              <w:t>State is MOVE_WAY1 or MOVE_WAY2</w:t>
            </w:r>
          </w:p>
        </w:tc>
      </w:tr>
      <w:tr w:rsidR="00C903C5" w14:paraId="37CB8B85" w14:textId="77777777">
        <w:tc>
          <w:tcPr>
            <w:tcW w:w="2880" w:type="dxa"/>
          </w:tcPr>
          <w:p w14:paraId="467A9910" w14:textId="77777777" w:rsidR="00744C14" w:rsidRDefault="00A51559">
            <w:r>
              <w:t>3</w:t>
            </w:r>
          </w:p>
        </w:tc>
        <w:tc>
          <w:tcPr>
            <w:tcW w:w="2880" w:type="dxa"/>
          </w:tcPr>
          <w:p w14:paraId="684ED207" w14:textId="77777777" w:rsidR="00744C14" w:rsidRDefault="00A51559">
            <w:r>
              <w:t>At Way1</w:t>
            </w:r>
          </w:p>
        </w:tc>
        <w:tc>
          <w:tcPr>
            <w:tcW w:w="2880" w:type="dxa"/>
          </w:tcPr>
          <w:p w14:paraId="32DC40DE" w14:textId="77777777" w:rsidR="00744C14" w:rsidRDefault="00A51559">
            <w:r>
              <w:t>Confirmed positioned at Way1</w:t>
            </w:r>
          </w:p>
        </w:tc>
      </w:tr>
      <w:tr w:rsidR="00C903C5" w14:paraId="404498E9" w14:textId="77777777">
        <w:tc>
          <w:tcPr>
            <w:tcW w:w="2880" w:type="dxa"/>
          </w:tcPr>
          <w:p w14:paraId="46B154D2" w14:textId="77777777" w:rsidR="00744C14" w:rsidRDefault="00A51559">
            <w:r>
              <w:t>4</w:t>
            </w:r>
          </w:p>
        </w:tc>
        <w:tc>
          <w:tcPr>
            <w:tcW w:w="2880" w:type="dxa"/>
          </w:tcPr>
          <w:p w14:paraId="1C0FE3C4" w14:textId="77777777" w:rsidR="00744C14" w:rsidRDefault="00A51559">
            <w:r>
              <w:t>At Way2</w:t>
            </w:r>
          </w:p>
        </w:tc>
        <w:tc>
          <w:tcPr>
            <w:tcW w:w="2880" w:type="dxa"/>
          </w:tcPr>
          <w:p w14:paraId="28A1AA20" w14:textId="77777777" w:rsidR="00744C14" w:rsidRDefault="00A51559">
            <w:r>
              <w:t>Confirmed positioned at Way2</w:t>
            </w:r>
          </w:p>
        </w:tc>
      </w:tr>
      <w:tr w:rsidR="00C903C5" w14:paraId="1C901B13" w14:textId="77777777">
        <w:tc>
          <w:tcPr>
            <w:tcW w:w="2880" w:type="dxa"/>
          </w:tcPr>
          <w:p w14:paraId="5D0851E2" w14:textId="77777777" w:rsidR="00744C14" w:rsidRDefault="00A51559">
            <w:r>
              <w:t>5</w:t>
            </w:r>
          </w:p>
        </w:tc>
        <w:tc>
          <w:tcPr>
            <w:tcW w:w="2880" w:type="dxa"/>
          </w:tcPr>
          <w:p w14:paraId="233A3726" w14:textId="77777777" w:rsidR="00744C14" w:rsidRDefault="00A51559">
            <w:r>
              <w:t>Manual Active</w:t>
            </w:r>
          </w:p>
        </w:tc>
        <w:tc>
          <w:tcPr>
            <w:tcW w:w="2880" w:type="dxa"/>
          </w:tcPr>
          <w:p w14:paraId="0B6283CD" w14:textId="77777777" w:rsidR="00744C14" w:rsidRDefault="00A51559">
            <w:r>
              <w:t>Running in Manual mode</w:t>
            </w:r>
          </w:p>
        </w:tc>
      </w:tr>
      <w:tr w:rsidR="00C903C5" w14:paraId="5ADC420B" w14:textId="77777777">
        <w:tc>
          <w:tcPr>
            <w:tcW w:w="2880" w:type="dxa"/>
          </w:tcPr>
          <w:p w14:paraId="5D66FE87" w14:textId="77777777" w:rsidR="00744C14" w:rsidRDefault="00A51559">
            <w:r>
              <w:t>6</w:t>
            </w:r>
          </w:p>
        </w:tc>
        <w:tc>
          <w:tcPr>
            <w:tcW w:w="2880" w:type="dxa"/>
          </w:tcPr>
          <w:p w14:paraId="533F5D94" w14:textId="77777777" w:rsidR="00744C14" w:rsidRDefault="00A51559">
            <w:r>
              <w:t>Auto Active</w:t>
            </w:r>
          </w:p>
        </w:tc>
        <w:tc>
          <w:tcPr>
            <w:tcW w:w="2880" w:type="dxa"/>
          </w:tcPr>
          <w:p w14:paraId="40F5DD1E" w14:textId="77777777" w:rsidR="00744C14" w:rsidRDefault="00A51559">
            <w:r>
              <w:t>Running in Auto mode</w:t>
            </w:r>
          </w:p>
        </w:tc>
      </w:tr>
      <w:tr w:rsidR="00C903C5" w14:paraId="1A724BFD" w14:textId="77777777">
        <w:tc>
          <w:tcPr>
            <w:tcW w:w="2880" w:type="dxa"/>
          </w:tcPr>
          <w:p w14:paraId="3330A662" w14:textId="77777777" w:rsidR="00744C14" w:rsidRDefault="00A51559">
            <w:r>
              <w:t>7</w:t>
            </w:r>
          </w:p>
        </w:tc>
        <w:tc>
          <w:tcPr>
            <w:tcW w:w="2880" w:type="dxa"/>
          </w:tcPr>
          <w:p w14:paraId="6C6BD950" w14:textId="77777777" w:rsidR="00744C14" w:rsidRDefault="00A51559">
            <w:r>
              <w:t>Out Of Service</w:t>
            </w:r>
          </w:p>
        </w:tc>
        <w:tc>
          <w:tcPr>
            <w:tcW w:w="2880" w:type="dxa"/>
          </w:tcPr>
          <w:p w14:paraId="007CB87E" w14:textId="77777777" w:rsidR="00744C14" w:rsidRDefault="00A51559">
            <w:r>
              <w:t>Running in OOS mode</w:t>
            </w:r>
          </w:p>
        </w:tc>
      </w:tr>
      <w:tr w:rsidR="00C6373A" w14:paraId="23B9BC9C" w14:textId="77777777">
        <w:tc>
          <w:tcPr>
            <w:tcW w:w="2880" w:type="dxa"/>
          </w:tcPr>
          <w:p w14:paraId="4BBE78F0" w14:textId="77777777" w:rsidR="00744C14" w:rsidRDefault="00A51559">
            <w:r>
              <w:t>8</w:t>
            </w:r>
          </w:p>
        </w:tc>
        <w:tc>
          <w:tcPr>
            <w:tcW w:w="2880" w:type="dxa"/>
          </w:tcPr>
          <w:p w14:paraId="65326DBF" w14:textId="77777777" w:rsidR="00744C14" w:rsidRDefault="00A51559">
            <w:r>
              <w:t>Bypass Active</w:t>
            </w:r>
          </w:p>
        </w:tc>
        <w:tc>
          <w:tcPr>
            <w:tcW w:w="2880" w:type="dxa"/>
          </w:tcPr>
          <w:p w14:paraId="5AA92688" w14:textId="77777777" w:rsidR="00744C14" w:rsidRDefault="00A51559">
            <w:r>
              <w:t>Running in Bypass mode</w:t>
            </w:r>
          </w:p>
        </w:tc>
      </w:tr>
      <w:tr w:rsidR="00C6373A" w14:paraId="2DFD74D4" w14:textId="77777777">
        <w:tc>
          <w:tcPr>
            <w:tcW w:w="2880" w:type="dxa"/>
          </w:tcPr>
          <w:p w14:paraId="263809B2" w14:textId="77777777" w:rsidR="00744C14" w:rsidRDefault="00A51559">
            <w:r>
              <w:t>15</w:t>
            </w:r>
          </w:p>
        </w:tc>
        <w:tc>
          <w:tcPr>
            <w:tcW w:w="2880" w:type="dxa"/>
          </w:tcPr>
          <w:p w14:paraId="4ED8C6C8" w14:textId="77777777" w:rsidR="00744C14" w:rsidRDefault="00A51559">
            <w:r>
              <w:t>Fault</w:t>
            </w:r>
          </w:p>
        </w:tc>
        <w:tc>
          <w:tcPr>
            <w:tcW w:w="2880" w:type="dxa"/>
          </w:tcPr>
          <w:p w14:paraId="6D4ECDAE" w14:textId="77777777" w:rsidR="00744C14" w:rsidRDefault="00A51559">
            <w:r>
              <w:t>Active fault condition (Check FaultCode)</w:t>
            </w:r>
          </w:p>
        </w:tc>
      </w:tr>
    </w:tbl>
    <w:p w14:paraId="2DD9F916" w14:textId="77777777" w:rsidR="00C903C5" w:rsidRDefault="00A51559">
      <w:pPr>
        <w:pStyle w:val="Heading1"/>
      </w:pPr>
      <w:r>
        <w:t>12. Fault Handling</w:t>
      </w:r>
    </w:p>
    <w:p w14:paraId="1E35821B" w14:textId="77777777" w:rsidR="00C903C5" w:rsidRDefault="00A51559">
      <w:r>
        <w:t>Fault latching: Faults remain active until a reset command is received.</w:t>
      </w:r>
    </w:p>
    <w:p w14:paraId="05CD19BB" w14:textId="77777777" w:rsidR="00C903C5" w:rsidRDefault="00A51559">
      <w:r>
        <w:t>Fault reset: Acknowledges and clears the latched fault if the condition is gone.</w:t>
      </w:r>
    </w:p>
    <w:p w14:paraId="2860DF32" w14:textId="77777777" w:rsidR="00C903C5" w:rsidRDefault="00A51559">
      <w:r>
        <w:lastRenderedPageBreak/>
        <w:t>Safe output shutdown: All motion outputs deactivate upon a fault.</w:t>
      </w:r>
    </w:p>
    <w:p w14:paraId="275F46D9" w14:textId="77777777" w:rsidR="00C903C5" w:rsidRDefault="00A51559">
      <w:r>
        <w:t>Motion timeout: Triggers if motion is not completed within MoveTimeout.</w:t>
      </w:r>
    </w:p>
    <w:p w14:paraId="0D2DC9D4" w14:textId="77777777" w:rsidR="00C903C5" w:rsidRDefault="00A51559">
      <w:r>
        <w:t>Sensor conflict: Triggers if both position sensors activate simultaneously.</w:t>
      </w:r>
    </w:p>
    <w:p w14:paraId="30A47912" w14:textId="77777777" w:rsidR="00C903C5" w:rsidRDefault="00A51559">
      <w:r>
        <w:t>Loss of position: Triggers if sensor feedback is lost while at position.</w:t>
      </w:r>
    </w:p>
    <w:p w14:paraId="30C58414" w14:textId="77777777" w:rsidR="00C903C5" w:rsidRDefault="00A51559">
      <w:r>
        <w:t>Invalid commands: Triggers if commands are unsupported or out of sequence.</w:t>
      </w:r>
    </w:p>
    <w:p w14:paraId="2468B342" w14:textId="77777777" w:rsidR="00C903C5" w:rsidRDefault="00A51559">
      <w:r>
        <w:t>Invalid mode: Triggers if ModeWord is out of range.</w:t>
      </w:r>
    </w:p>
    <w:p w14:paraId="5FB1A319" w14:textId="77777777" w:rsidR="00C903C5" w:rsidRDefault="00A51559">
      <w:pPr>
        <w:pStyle w:val="Heading1"/>
      </w:pPr>
      <w:r>
        <w:t>13. Fault Code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903C5" w14:paraId="14C50A99" w14:textId="77777777">
        <w:tc>
          <w:tcPr>
            <w:tcW w:w="2160" w:type="dxa"/>
          </w:tcPr>
          <w:p w14:paraId="3CCAD1CB" w14:textId="77777777" w:rsidR="00C903C5" w:rsidRDefault="00A51559">
            <w:r>
              <w:t>Fault Code</w:t>
            </w:r>
          </w:p>
        </w:tc>
        <w:tc>
          <w:tcPr>
            <w:tcW w:w="2160" w:type="dxa"/>
          </w:tcPr>
          <w:p w14:paraId="4BDF3F2C" w14:textId="77777777" w:rsidR="00C903C5" w:rsidRDefault="00A51559">
            <w:r>
              <w:t>Name</w:t>
            </w:r>
          </w:p>
        </w:tc>
        <w:tc>
          <w:tcPr>
            <w:tcW w:w="2160" w:type="dxa"/>
          </w:tcPr>
          <w:p w14:paraId="4E876070" w14:textId="77777777" w:rsidR="00C903C5" w:rsidRDefault="00A51559">
            <w:r>
              <w:t>Description</w:t>
            </w:r>
          </w:p>
        </w:tc>
        <w:tc>
          <w:tcPr>
            <w:tcW w:w="2160" w:type="dxa"/>
          </w:tcPr>
          <w:p w14:paraId="3A8B8048" w14:textId="77777777" w:rsidR="00C903C5" w:rsidRDefault="00A51559">
            <w:r>
              <w:t>Operator Action</w:t>
            </w:r>
          </w:p>
        </w:tc>
      </w:tr>
      <w:tr w:rsidR="00744C14" w14:paraId="4A4C86D1" w14:textId="77777777">
        <w:tc>
          <w:tcPr>
            <w:tcW w:w="2160" w:type="dxa"/>
          </w:tcPr>
          <w:p w14:paraId="0335830D" w14:textId="77777777" w:rsidR="00744C14" w:rsidRDefault="00A51559">
            <w:r>
              <w:t>101</w:t>
            </w:r>
          </w:p>
        </w:tc>
        <w:tc>
          <w:tcPr>
            <w:tcW w:w="2160" w:type="dxa"/>
          </w:tcPr>
          <w:p w14:paraId="36F1407F" w14:textId="77777777" w:rsidR="00744C14" w:rsidRDefault="00A51559">
            <w:r>
              <w:t>Move Timeout - Way1</w:t>
            </w:r>
          </w:p>
        </w:tc>
        <w:tc>
          <w:tcPr>
            <w:tcW w:w="2160" w:type="dxa"/>
          </w:tcPr>
          <w:p w14:paraId="60441982" w14:textId="77777777" w:rsidR="00744C14" w:rsidRDefault="00A51559">
            <w:r>
              <w:t>Failed to reach Way1 in time</w:t>
            </w:r>
          </w:p>
        </w:tc>
        <w:tc>
          <w:tcPr>
            <w:tcW w:w="2160" w:type="dxa"/>
          </w:tcPr>
          <w:p w14:paraId="2F938B1C" w14:textId="77777777" w:rsidR="00744C14" w:rsidRDefault="00A51559">
            <w:r>
              <w:t>Check mechanics/sensor</w:t>
            </w:r>
          </w:p>
        </w:tc>
      </w:tr>
      <w:tr w:rsidR="00744C14" w14:paraId="3340A1EA" w14:textId="77777777">
        <w:tc>
          <w:tcPr>
            <w:tcW w:w="2160" w:type="dxa"/>
          </w:tcPr>
          <w:p w14:paraId="74DCCB00" w14:textId="77777777" w:rsidR="00744C14" w:rsidRDefault="00A51559">
            <w:r>
              <w:t>102</w:t>
            </w:r>
          </w:p>
        </w:tc>
        <w:tc>
          <w:tcPr>
            <w:tcW w:w="2160" w:type="dxa"/>
          </w:tcPr>
          <w:p w14:paraId="5564BF5A" w14:textId="77777777" w:rsidR="00744C14" w:rsidRDefault="00A51559">
            <w:r>
              <w:t>Move Timeout - Way2</w:t>
            </w:r>
          </w:p>
        </w:tc>
        <w:tc>
          <w:tcPr>
            <w:tcW w:w="2160" w:type="dxa"/>
          </w:tcPr>
          <w:p w14:paraId="150DBF62" w14:textId="77777777" w:rsidR="00744C14" w:rsidRDefault="00A51559">
            <w:r>
              <w:t>Failed to reach Way2 in time</w:t>
            </w:r>
          </w:p>
        </w:tc>
        <w:tc>
          <w:tcPr>
            <w:tcW w:w="2160" w:type="dxa"/>
          </w:tcPr>
          <w:p w14:paraId="4B73C45B" w14:textId="77777777" w:rsidR="00744C14" w:rsidRDefault="00A51559">
            <w:r>
              <w:t>Check mechanics/sensor</w:t>
            </w:r>
          </w:p>
        </w:tc>
      </w:tr>
      <w:tr w:rsidR="00744C14" w14:paraId="64985CA5" w14:textId="77777777">
        <w:tc>
          <w:tcPr>
            <w:tcW w:w="2160" w:type="dxa"/>
          </w:tcPr>
          <w:p w14:paraId="51905317" w14:textId="77777777" w:rsidR="00744C14" w:rsidRDefault="00A51559">
            <w:r>
              <w:t>103</w:t>
            </w:r>
          </w:p>
        </w:tc>
        <w:tc>
          <w:tcPr>
            <w:tcW w:w="2160" w:type="dxa"/>
          </w:tcPr>
          <w:p w14:paraId="28D08554" w14:textId="77777777" w:rsidR="00744C14" w:rsidRDefault="00A51559">
            <w:r>
              <w:t>Sensor Conflict</w:t>
            </w:r>
          </w:p>
        </w:tc>
        <w:tc>
          <w:tcPr>
            <w:tcW w:w="2160" w:type="dxa"/>
          </w:tcPr>
          <w:p w14:paraId="6297B78A" w14:textId="77777777" w:rsidR="00744C14" w:rsidRDefault="00A51559">
            <w:r>
              <w:t>Both sensors active simultaneously</w:t>
            </w:r>
          </w:p>
        </w:tc>
        <w:tc>
          <w:tcPr>
            <w:tcW w:w="2160" w:type="dxa"/>
          </w:tcPr>
          <w:p w14:paraId="716902AB" w14:textId="77777777" w:rsidR="00744C14" w:rsidRDefault="00A51559">
            <w:r>
              <w:t>Check sensor wiring</w:t>
            </w:r>
          </w:p>
        </w:tc>
      </w:tr>
      <w:tr w:rsidR="00744C14" w14:paraId="29CA50AF" w14:textId="77777777">
        <w:tc>
          <w:tcPr>
            <w:tcW w:w="2160" w:type="dxa"/>
          </w:tcPr>
          <w:p w14:paraId="44270FF7" w14:textId="77777777" w:rsidR="00744C14" w:rsidRDefault="00A51559">
            <w:r>
              <w:t>106</w:t>
            </w:r>
          </w:p>
        </w:tc>
        <w:tc>
          <w:tcPr>
            <w:tcW w:w="2160" w:type="dxa"/>
          </w:tcPr>
          <w:p w14:paraId="299C5165" w14:textId="77777777" w:rsidR="00744C14" w:rsidRDefault="00A51559">
            <w:r>
              <w:t>Unknown Internal State</w:t>
            </w:r>
          </w:p>
        </w:tc>
        <w:tc>
          <w:tcPr>
            <w:tcW w:w="2160" w:type="dxa"/>
          </w:tcPr>
          <w:p w14:paraId="6CEB6149" w14:textId="77777777" w:rsidR="00744C14" w:rsidRDefault="00A51559">
            <w:r>
              <w:t>Logic entered undefined state</w:t>
            </w:r>
          </w:p>
        </w:tc>
        <w:tc>
          <w:tcPr>
            <w:tcW w:w="2160" w:type="dxa"/>
          </w:tcPr>
          <w:p w14:paraId="1D00264E" w14:textId="77777777" w:rsidR="00744C14" w:rsidRDefault="00A51559">
            <w:r>
              <w:t>Reset logic</w:t>
            </w:r>
          </w:p>
        </w:tc>
      </w:tr>
      <w:tr w:rsidR="00744C14" w14:paraId="3A148005" w14:textId="77777777">
        <w:tc>
          <w:tcPr>
            <w:tcW w:w="2160" w:type="dxa"/>
          </w:tcPr>
          <w:p w14:paraId="518614F4" w14:textId="77777777" w:rsidR="00744C14" w:rsidRDefault="00A51559">
            <w:r>
              <w:t>107</w:t>
            </w:r>
          </w:p>
        </w:tc>
        <w:tc>
          <w:tcPr>
            <w:tcW w:w="2160" w:type="dxa"/>
          </w:tcPr>
          <w:p w14:paraId="1FDEA424" w14:textId="77777777" w:rsidR="00744C14" w:rsidRDefault="00A51559">
            <w:r>
              <w:t>Enable Lost During Auto Motion</w:t>
            </w:r>
          </w:p>
        </w:tc>
        <w:tc>
          <w:tcPr>
            <w:tcW w:w="2160" w:type="dxa"/>
          </w:tcPr>
          <w:p w14:paraId="3B4BC834" w14:textId="77777777" w:rsidR="00744C14" w:rsidRDefault="00A51559">
            <w:r>
              <w:t>Enable dropped during Auto mode movement</w:t>
            </w:r>
          </w:p>
        </w:tc>
        <w:tc>
          <w:tcPr>
            <w:tcW w:w="2160" w:type="dxa"/>
          </w:tcPr>
          <w:p w14:paraId="654C4589" w14:textId="77777777" w:rsidR="00744C14" w:rsidRDefault="00A51559">
            <w:r>
              <w:t>Restore Enable</w:t>
            </w:r>
          </w:p>
        </w:tc>
      </w:tr>
      <w:tr w:rsidR="00744C14" w14:paraId="47FD67AE" w14:textId="77777777">
        <w:tc>
          <w:tcPr>
            <w:tcW w:w="2160" w:type="dxa"/>
          </w:tcPr>
          <w:p w14:paraId="3F802532" w14:textId="77777777" w:rsidR="00744C14" w:rsidRDefault="00A51559">
            <w:r>
              <w:t>108</w:t>
            </w:r>
          </w:p>
        </w:tc>
        <w:tc>
          <w:tcPr>
            <w:tcW w:w="2160" w:type="dxa"/>
          </w:tcPr>
          <w:p w14:paraId="321FBFCA" w14:textId="77777777" w:rsidR="00744C14" w:rsidRDefault="00A51559">
            <w:r>
              <w:t>Position Lost</w:t>
            </w:r>
          </w:p>
        </w:tc>
        <w:tc>
          <w:tcPr>
            <w:tcW w:w="2160" w:type="dxa"/>
          </w:tcPr>
          <w:p w14:paraId="070D6CF2" w14:textId="77777777" w:rsidR="00744C14" w:rsidRDefault="00A51559">
            <w:r>
              <w:t>Sensor dropped out while holding position</w:t>
            </w:r>
          </w:p>
        </w:tc>
        <w:tc>
          <w:tcPr>
            <w:tcW w:w="2160" w:type="dxa"/>
          </w:tcPr>
          <w:p w14:paraId="29193B1C" w14:textId="77777777" w:rsidR="00744C14" w:rsidRDefault="00A51559">
            <w:r>
              <w:t>Check mechanics/sensor</w:t>
            </w:r>
          </w:p>
        </w:tc>
      </w:tr>
      <w:tr w:rsidR="00744C14" w14:paraId="11579D00" w14:textId="77777777">
        <w:tc>
          <w:tcPr>
            <w:tcW w:w="2160" w:type="dxa"/>
          </w:tcPr>
          <w:p w14:paraId="5F7F5520" w14:textId="77777777" w:rsidR="00744C14" w:rsidRDefault="00A51559">
            <w:r>
              <w:t>110</w:t>
            </w:r>
          </w:p>
        </w:tc>
        <w:tc>
          <w:tcPr>
            <w:tcW w:w="2160" w:type="dxa"/>
          </w:tcPr>
          <w:p w14:paraId="32F1A170" w14:textId="77777777" w:rsidR="00744C14" w:rsidRDefault="00A51559">
            <w:r>
              <w:t>Invalid ModeWord</w:t>
            </w:r>
          </w:p>
        </w:tc>
        <w:tc>
          <w:tcPr>
            <w:tcW w:w="2160" w:type="dxa"/>
          </w:tcPr>
          <w:p w14:paraId="7ACB2657" w14:textId="77777777" w:rsidR="00744C14" w:rsidRDefault="00A51559">
            <w:r>
              <w:t>ModeWord is out of valid range (0-3)</w:t>
            </w:r>
          </w:p>
        </w:tc>
        <w:tc>
          <w:tcPr>
            <w:tcW w:w="2160" w:type="dxa"/>
          </w:tcPr>
          <w:p w14:paraId="5E8AE3F2" w14:textId="77777777" w:rsidR="00744C14" w:rsidRDefault="00A51559">
            <w:r>
              <w:t>Correct HMI ModeWord</w:t>
            </w:r>
          </w:p>
        </w:tc>
      </w:tr>
      <w:tr w:rsidR="00744C14" w14:paraId="74CD2763" w14:textId="77777777">
        <w:tc>
          <w:tcPr>
            <w:tcW w:w="2160" w:type="dxa"/>
          </w:tcPr>
          <w:p w14:paraId="692EB38F" w14:textId="77777777" w:rsidR="00744C14" w:rsidRDefault="00A51559">
            <w:r>
              <w:t>111</w:t>
            </w:r>
          </w:p>
        </w:tc>
        <w:tc>
          <w:tcPr>
            <w:tcW w:w="2160" w:type="dxa"/>
          </w:tcPr>
          <w:p w14:paraId="3FAB5562" w14:textId="77777777" w:rsidR="00744C14" w:rsidRDefault="00A51559">
            <w:r>
              <w:t>Invalid CommandWord</w:t>
            </w:r>
          </w:p>
        </w:tc>
        <w:tc>
          <w:tcPr>
            <w:tcW w:w="2160" w:type="dxa"/>
          </w:tcPr>
          <w:p w14:paraId="2AF761AD" w14:textId="77777777" w:rsidR="00744C14" w:rsidRDefault="00A51559">
            <w:r>
              <w:t>CommandWord is out of valid range (0-3)</w:t>
            </w:r>
          </w:p>
        </w:tc>
        <w:tc>
          <w:tcPr>
            <w:tcW w:w="2160" w:type="dxa"/>
          </w:tcPr>
          <w:p w14:paraId="6F6AF1DA" w14:textId="77777777" w:rsidR="00744C14" w:rsidRDefault="00A51559">
            <w:r>
              <w:t>Correct HMI CommandWord</w:t>
            </w:r>
          </w:p>
        </w:tc>
      </w:tr>
      <w:tr w:rsidR="00744C14" w14:paraId="2EFD79C4" w14:textId="77777777">
        <w:tc>
          <w:tcPr>
            <w:tcW w:w="2160" w:type="dxa"/>
          </w:tcPr>
          <w:p w14:paraId="7D6CF015" w14:textId="77777777" w:rsidR="00744C14" w:rsidRDefault="00A51559">
            <w:r>
              <w:t>114</w:t>
            </w:r>
          </w:p>
        </w:tc>
        <w:tc>
          <w:tcPr>
            <w:tcW w:w="2160" w:type="dxa"/>
          </w:tcPr>
          <w:p w14:paraId="57433DDA" w14:textId="77777777" w:rsidR="00744C14" w:rsidRDefault="00A51559">
            <w:r>
              <w:t>Move Command to Current Position (Way1)</w:t>
            </w:r>
          </w:p>
        </w:tc>
        <w:tc>
          <w:tcPr>
            <w:tcW w:w="2160" w:type="dxa"/>
          </w:tcPr>
          <w:p w14:paraId="49A8C782" w14:textId="77777777" w:rsidR="00744C14" w:rsidRDefault="00A51559">
            <w:r>
              <w:t>Commanded Way1 while already at Way1</w:t>
            </w:r>
          </w:p>
        </w:tc>
        <w:tc>
          <w:tcPr>
            <w:tcW w:w="2160" w:type="dxa"/>
          </w:tcPr>
          <w:p w14:paraId="6AFAB4F8" w14:textId="77777777" w:rsidR="00744C14" w:rsidRDefault="00A51559">
            <w:r>
              <w:t>Clear command</w:t>
            </w:r>
          </w:p>
        </w:tc>
      </w:tr>
      <w:tr w:rsidR="00744C14" w14:paraId="1F6DBC5F" w14:textId="77777777">
        <w:tc>
          <w:tcPr>
            <w:tcW w:w="2160" w:type="dxa"/>
          </w:tcPr>
          <w:p w14:paraId="4D352ECA" w14:textId="77777777" w:rsidR="00744C14" w:rsidRDefault="00A51559">
            <w:r>
              <w:t>115</w:t>
            </w:r>
          </w:p>
        </w:tc>
        <w:tc>
          <w:tcPr>
            <w:tcW w:w="2160" w:type="dxa"/>
          </w:tcPr>
          <w:p w14:paraId="0C50EC61" w14:textId="77777777" w:rsidR="00744C14" w:rsidRDefault="00A51559">
            <w:r>
              <w:t>Move Command to Current Position (Way2)</w:t>
            </w:r>
          </w:p>
        </w:tc>
        <w:tc>
          <w:tcPr>
            <w:tcW w:w="2160" w:type="dxa"/>
          </w:tcPr>
          <w:p w14:paraId="1788F56C" w14:textId="77777777" w:rsidR="00744C14" w:rsidRDefault="00A51559">
            <w:r>
              <w:t>Commanded Way2 while already at Way2</w:t>
            </w:r>
          </w:p>
        </w:tc>
        <w:tc>
          <w:tcPr>
            <w:tcW w:w="2160" w:type="dxa"/>
          </w:tcPr>
          <w:p w14:paraId="7C3BDBD7" w14:textId="77777777" w:rsidR="00744C14" w:rsidRDefault="00A51559">
            <w:r>
              <w:t>Clear command</w:t>
            </w:r>
          </w:p>
        </w:tc>
      </w:tr>
      <w:tr w:rsidR="00744C14" w14:paraId="575C2C2B" w14:textId="77777777">
        <w:tc>
          <w:tcPr>
            <w:tcW w:w="2160" w:type="dxa"/>
          </w:tcPr>
          <w:p w14:paraId="4FE04654" w14:textId="77777777" w:rsidR="00744C14" w:rsidRDefault="00A51559">
            <w:r>
              <w:t>120</w:t>
            </w:r>
          </w:p>
        </w:tc>
        <w:tc>
          <w:tcPr>
            <w:tcW w:w="2160" w:type="dxa"/>
          </w:tcPr>
          <w:p w14:paraId="69F6D8BC" w14:textId="77777777" w:rsidR="00744C14" w:rsidRDefault="00A51559">
            <w:r>
              <w:t>Unknown Position at Startup</w:t>
            </w:r>
          </w:p>
        </w:tc>
        <w:tc>
          <w:tcPr>
            <w:tcW w:w="2160" w:type="dxa"/>
          </w:tcPr>
          <w:p w14:paraId="3DE5846E" w14:textId="77777777" w:rsidR="00744C14" w:rsidRDefault="00A51559">
            <w:r>
              <w:t>Neither sensor active during PLC boot</w:t>
            </w:r>
          </w:p>
        </w:tc>
        <w:tc>
          <w:tcPr>
            <w:tcW w:w="2160" w:type="dxa"/>
          </w:tcPr>
          <w:p w14:paraId="29164B86" w14:textId="77777777" w:rsidR="00744C14" w:rsidRDefault="00A51559">
            <w:r>
              <w:t>Manual move required</w:t>
            </w:r>
          </w:p>
        </w:tc>
      </w:tr>
    </w:tbl>
    <w:p w14:paraId="15057AEE" w14:textId="77777777" w:rsidR="00C903C5" w:rsidRDefault="00A51559">
      <w:pPr>
        <w:pStyle w:val="Heading1"/>
      </w:pPr>
      <w:r>
        <w:t>14. Timing Diagram</w:t>
      </w:r>
    </w:p>
    <w:p w14:paraId="76203698" w14:textId="77777777" w:rsidR="00C6373A" w:rsidRPr="00C6373A" w:rsidRDefault="00C6373A" w:rsidP="00C6373A"/>
    <w:p w14:paraId="0E49C179" w14:textId="77777777" w:rsidR="00C903C5" w:rsidRDefault="00A51559">
      <w:r>
        <w:rPr>
          <w:rFonts w:ascii="Consolas" w:hAnsi="Consolas"/>
        </w:rPr>
        <w:lastRenderedPageBreak/>
        <w:t>Command   ____|¯¯¯¯|________________</w:t>
      </w:r>
      <w:r>
        <w:rPr>
          <w:rFonts w:ascii="Consolas" w:hAnsi="Consolas"/>
        </w:rPr>
        <w:br/>
        <w:t>Output    ____|¯¯¯¯¯¯¯¯¯¯¯|_________</w:t>
      </w:r>
      <w:r>
        <w:rPr>
          <w:rFonts w:ascii="Consolas" w:hAnsi="Consolas"/>
        </w:rPr>
        <w:br/>
        <w:t>Feedback  __________|¯¯¯¯¯¯¯¯¯¯¯¯¯¯|</w:t>
      </w:r>
      <w:r>
        <w:rPr>
          <w:rFonts w:ascii="Consolas" w:hAnsi="Consolas"/>
        </w:rPr>
        <w:br/>
        <w:t>Timeout   ____|¯¯¯¯¯¯¯¯¯¯¯¯¯¯¯¯¯¯¯¯|</w:t>
      </w:r>
      <w:r>
        <w:rPr>
          <w:rFonts w:ascii="Consolas" w:hAnsi="Consolas"/>
        </w:rPr>
        <w:br/>
        <w:t>Motion    ____|¯¯¯¯¯¯¯¯¯¯¯|_________</w:t>
      </w:r>
    </w:p>
    <w:p w14:paraId="3E8FFD99" w14:textId="77777777" w:rsidR="00C903C5" w:rsidRDefault="00A51559">
      <w:pPr>
        <w:pStyle w:val="Heading1"/>
      </w:pPr>
      <w:r>
        <w:t>15. FBD Example</w:t>
      </w:r>
    </w:p>
    <w:p w14:paraId="3500AABA" w14:textId="0DDD6F1B" w:rsidR="00C903C5" w:rsidRDefault="00A51559" w:rsidP="00C6373A">
      <w:pPr>
        <w:ind w:left="1440"/>
      </w:pPr>
      <w:r>
        <w:rPr>
          <w:rFonts w:ascii="Consolas" w:hAnsi="Consolas"/>
        </w:rPr>
        <w:t xml:space="preserve">          +-------------------------+</w:t>
      </w:r>
      <w:r>
        <w:rPr>
          <w:rFonts w:ascii="Consolas" w:hAnsi="Consolas"/>
        </w:rPr>
        <w:br/>
        <w:t xml:space="preserve">          |       </w:t>
      </w:r>
      <w:proofErr w:type="spellStart"/>
      <w:r>
        <w:rPr>
          <w:rFonts w:ascii="Consolas" w:hAnsi="Consolas"/>
        </w:rPr>
        <w:t>FB_Diverter</w:t>
      </w:r>
      <w:proofErr w:type="spellEnd"/>
      <w:r>
        <w:rPr>
          <w:rFonts w:ascii="Consolas" w:hAnsi="Consolas"/>
        </w:rPr>
        <w:t xml:space="preserve">       |</w:t>
      </w:r>
      <w:r>
        <w:rPr>
          <w:rFonts w:ascii="Consolas" w:hAnsi="Consolas"/>
        </w:rPr>
        <w:br/>
        <w:t xml:space="preserve"> Enable --| Enable       OutputWay1 |-- Valve1</w:t>
      </w:r>
      <w:r>
        <w:rPr>
          <w:rFonts w:ascii="Consolas" w:hAnsi="Consolas"/>
        </w:rPr>
        <w:br/>
        <w:t xml:space="preserve"> Fbk1   --| FbkWay1      OutputWay2 |-- Valve2</w:t>
      </w:r>
      <w:r>
        <w:rPr>
          <w:rFonts w:ascii="Consolas" w:hAnsi="Consolas"/>
        </w:rPr>
        <w:br/>
        <w:t xml:space="preserve"> Fbk2   --| FbkWay2      </w:t>
      </w:r>
      <w:proofErr w:type="spellStart"/>
      <w:r>
        <w:rPr>
          <w:rFonts w:ascii="Consolas" w:hAnsi="Consolas"/>
        </w:rPr>
        <w:t>StatusWord</w:t>
      </w:r>
      <w:proofErr w:type="spellEnd"/>
      <w:r>
        <w:rPr>
          <w:rFonts w:ascii="Consolas" w:hAnsi="Consolas"/>
        </w:rPr>
        <w:t xml:space="preserve"> |-- </w:t>
      </w:r>
      <w:proofErr w:type="spellStart"/>
      <w:r>
        <w:rPr>
          <w:rFonts w:ascii="Consolas" w:hAnsi="Consolas"/>
        </w:rPr>
        <w:t>HMI_Status</w:t>
      </w:r>
      <w:proofErr w:type="spellEnd"/>
      <w:r>
        <w:rPr>
          <w:rFonts w:ascii="Consolas" w:hAnsi="Consolas"/>
        </w:rPr>
        <w:br/>
        <w:t xml:space="preserve"> Perm</w:t>
      </w:r>
      <w:proofErr w:type="gramStart"/>
      <w:r>
        <w:rPr>
          <w:rFonts w:ascii="Consolas" w:hAnsi="Consolas"/>
        </w:rPr>
        <w:t>1  --</w:t>
      </w:r>
      <w:proofErr w:type="gramEnd"/>
      <w:r>
        <w:rPr>
          <w:rFonts w:ascii="Consolas" w:hAnsi="Consolas"/>
        </w:rPr>
        <w:t xml:space="preserve">| PermWay1   </w:t>
      </w:r>
      <w:r w:rsidR="006E7B9A">
        <w:rPr>
          <w:rFonts w:ascii="Consolas" w:hAnsi="Consolas"/>
        </w:rPr>
        <w:t xml:space="preserve"> </w:t>
      </w:r>
      <w:r>
        <w:rPr>
          <w:rFonts w:ascii="Consolas" w:hAnsi="Consolas"/>
        </w:rPr>
        <w:t>Fault</w:t>
      </w:r>
      <w:r w:rsidR="006E7B9A">
        <w:rPr>
          <w:rFonts w:ascii="Consolas" w:hAnsi="Consolas"/>
        </w:rPr>
        <w:t>Active</w:t>
      </w:r>
      <w:r>
        <w:rPr>
          <w:rFonts w:ascii="Consolas" w:hAnsi="Consolas"/>
        </w:rPr>
        <w:t xml:space="preserve"> |-- _Fault</w:t>
      </w:r>
      <w:r>
        <w:rPr>
          <w:rFonts w:ascii="Consolas" w:hAnsi="Consolas"/>
        </w:rPr>
        <w:br/>
        <w:t xml:space="preserve"> Perm</w:t>
      </w:r>
      <w:proofErr w:type="gramStart"/>
      <w:r>
        <w:rPr>
          <w:rFonts w:ascii="Consolas" w:hAnsi="Consolas"/>
        </w:rPr>
        <w:t>2  --</w:t>
      </w:r>
      <w:proofErr w:type="gramEnd"/>
      <w:r>
        <w:rPr>
          <w:rFonts w:ascii="Consolas" w:hAnsi="Consolas"/>
        </w:rPr>
        <w:t>| PermWay2                |</w:t>
      </w:r>
      <w:r>
        <w:rPr>
          <w:rFonts w:ascii="Consolas" w:hAnsi="Consolas"/>
        </w:rPr>
        <w:br/>
        <w:t xml:space="preserve"> Mode   --| ModeWord                |</w:t>
      </w:r>
      <w:r>
        <w:rPr>
          <w:rFonts w:ascii="Consolas" w:hAnsi="Consolas"/>
        </w:rPr>
        <w:br/>
        <w:t xml:space="preserve"> Cmd    --| CommandWord             |</w:t>
      </w:r>
      <w:r>
        <w:rPr>
          <w:rFonts w:ascii="Consolas" w:hAnsi="Consolas"/>
        </w:rPr>
        <w:br/>
        <w:t xml:space="preserve"> Time   --| MoveTimeout             |</w:t>
      </w:r>
      <w:r>
        <w:rPr>
          <w:rFonts w:ascii="Consolas" w:hAnsi="Consolas"/>
        </w:rPr>
        <w:br/>
        <w:t xml:space="preserve">          +-------------------------+</w:t>
      </w:r>
    </w:p>
    <w:p w14:paraId="75A27ABB" w14:textId="77777777" w:rsidR="00C903C5" w:rsidRDefault="00A51559">
      <w:pPr>
        <w:pStyle w:val="Heading1"/>
      </w:pPr>
      <w:r>
        <w:t>16. Design Rules</w:t>
      </w:r>
    </w:p>
    <w:p w14:paraId="754B5DFA" w14:textId="77777777" w:rsidR="00C903C5" w:rsidRDefault="00A51559">
      <w:pPr>
        <w:pStyle w:val="ListBullet"/>
      </w:pPr>
      <w:r>
        <w:t>One assignment per output.</w:t>
      </w:r>
    </w:p>
    <w:p w14:paraId="67613E5F" w14:textId="77777777" w:rsidR="00C903C5" w:rsidRDefault="00A51559">
      <w:pPr>
        <w:pStyle w:val="ListBullet"/>
      </w:pPr>
      <w:r>
        <w:t>State machine architecture.</w:t>
      </w:r>
    </w:p>
    <w:p w14:paraId="18A2BAC6" w14:textId="77777777" w:rsidR="00C903C5" w:rsidRDefault="00A51559">
      <w:pPr>
        <w:pStyle w:val="ListBullet"/>
      </w:pPr>
      <w:r>
        <w:t>Faults are latched.</w:t>
      </w:r>
    </w:p>
    <w:p w14:paraId="35E405DD" w14:textId="77777777" w:rsidR="00C903C5" w:rsidRDefault="00A51559">
      <w:pPr>
        <w:pStyle w:val="ListBullet"/>
      </w:pPr>
      <w:r>
        <w:t>Commands are edge triggered.</w:t>
      </w:r>
    </w:p>
    <w:p w14:paraId="07C1B127" w14:textId="77777777" w:rsidR="00C903C5" w:rsidRDefault="00A51559">
      <w:pPr>
        <w:pStyle w:val="ListBullet"/>
      </w:pPr>
      <w:r>
        <w:t>Outputs are mutually exclusive.</w:t>
      </w:r>
    </w:p>
    <w:p w14:paraId="2CB5CBAF" w14:textId="77777777" w:rsidR="00C903C5" w:rsidRDefault="00A51559">
      <w:pPr>
        <w:pStyle w:val="ListBullet"/>
      </w:pPr>
      <w:r>
        <w:t>Safe state on disable.</w:t>
      </w:r>
    </w:p>
    <w:p w14:paraId="5553B9FC" w14:textId="77777777" w:rsidR="00C903C5" w:rsidRDefault="00A51559">
      <w:pPr>
        <w:pStyle w:val="ListBullet"/>
      </w:pPr>
      <w:r>
        <w:t>Timer blocks executed every scan.</w:t>
      </w:r>
    </w:p>
    <w:p w14:paraId="0812E858" w14:textId="77777777" w:rsidR="00C903C5" w:rsidRDefault="00A51559">
      <w:pPr>
        <w:pStyle w:val="ListBullet"/>
      </w:pPr>
      <w:r>
        <w:t>No duplicate output assignments.</w:t>
      </w:r>
    </w:p>
    <w:p w14:paraId="25168C48" w14:textId="071D57BD" w:rsidR="007E022B" w:rsidRDefault="007E022B">
      <w:pPr>
        <w:pStyle w:val="ListBullet"/>
      </w:pPr>
      <w:r>
        <w:t>Follow AGI Milltech Standard.</w:t>
      </w:r>
    </w:p>
    <w:p w14:paraId="63546E10" w14:textId="77777777" w:rsidR="006E7B9A" w:rsidRDefault="006E7B9A">
      <w:pPr>
        <w:pStyle w:val="Heading1"/>
      </w:pPr>
    </w:p>
    <w:p w14:paraId="2F630592" w14:textId="5C87DDCA" w:rsidR="00C903C5" w:rsidRDefault="00A51559">
      <w:pPr>
        <w:pStyle w:val="Heading1"/>
      </w:pPr>
      <w:r>
        <w:t>17. Assumptions</w:t>
      </w:r>
    </w:p>
    <w:p w14:paraId="04D97AF3" w14:textId="77777777" w:rsidR="00C903C5" w:rsidRDefault="00A51559">
      <w:pPr>
        <w:pStyle w:val="ListBullet"/>
      </w:pPr>
      <w:r>
        <w:t>Feedback sensors are mutually exclusive.</w:t>
      </w:r>
    </w:p>
    <w:p w14:paraId="264E65A4" w14:textId="77777777" w:rsidR="00C903C5" w:rsidRDefault="00A51559">
      <w:pPr>
        <w:pStyle w:val="ListBullet"/>
      </w:pPr>
      <w:r>
        <w:t>Only one command is active.</w:t>
      </w:r>
    </w:p>
    <w:p w14:paraId="289E023F" w14:textId="77777777" w:rsidR="00C903C5" w:rsidRDefault="00A51559">
      <w:pPr>
        <w:pStyle w:val="ListBullet"/>
      </w:pPr>
      <w:r>
        <w:t>Motion timeout is configurable.</w:t>
      </w:r>
    </w:p>
    <w:p w14:paraId="50C8F12B" w14:textId="77777777" w:rsidR="00C903C5" w:rsidRDefault="00A51559">
      <w:pPr>
        <w:pStyle w:val="ListBullet"/>
      </w:pPr>
      <w:r>
        <w:t>Digital outputs are fail-safe.</w:t>
      </w:r>
    </w:p>
    <w:p w14:paraId="263E5A70" w14:textId="3D01E415" w:rsidR="006F2A4C" w:rsidRDefault="00572346">
      <w:pPr>
        <w:pStyle w:val="ListBullet"/>
      </w:pPr>
      <w:r w:rsidRPr="00572346">
        <w:t>Exactly one position feedback shall be active during normal operation.</w:t>
      </w:r>
    </w:p>
    <w:p w14:paraId="47D8E6FF" w14:textId="77777777" w:rsidR="00C903C5" w:rsidRDefault="00A51559">
      <w:pPr>
        <w:pStyle w:val="Heading1"/>
      </w:pPr>
      <w:r>
        <w:lastRenderedPageBreak/>
        <w:t>18. Future Enhancements</w:t>
      </w:r>
    </w:p>
    <w:p w14:paraId="67229F73" w14:textId="77777777" w:rsidR="00C903C5" w:rsidRDefault="00A51559">
      <w:pPr>
        <w:pStyle w:val="ListBullet"/>
      </w:pPr>
      <w:r>
        <w:t>Output feedback</w:t>
      </w:r>
    </w:p>
    <w:p w14:paraId="364BDE50" w14:textId="77777777" w:rsidR="00C903C5" w:rsidRDefault="00A51559">
      <w:pPr>
        <w:pStyle w:val="ListBullet"/>
      </w:pPr>
      <w:r>
        <w:t>Simulation mode</w:t>
      </w:r>
    </w:p>
    <w:p w14:paraId="179C6D3F" w14:textId="77777777" w:rsidR="00C903C5" w:rsidRDefault="00A51559">
      <w:pPr>
        <w:pStyle w:val="ListBullet"/>
      </w:pPr>
      <w:r>
        <w:t>Maintenance mode</w:t>
      </w:r>
    </w:p>
    <w:p w14:paraId="6717B69E" w14:textId="77777777" w:rsidR="00C903C5" w:rsidRDefault="00A51559">
      <w:pPr>
        <w:pStyle w:val="ListBullet"/>
      </w:pPr>
      <w:r>
        <w:t>Alarm history</w:t>
      </w:r>
    </w:p>
    <w:p w14:paraId="13C5B619" w14:textId="77777777" w:rsidR="00C903C5" w:rsidRDefault="00A51559">
      <w:pPr>
        <w:pStyle w:val="ListBullet"/>
      </w:pPr>
      <w:r>
        <w:t>Event logging</w:t>
      </w:r>
    </w:p>
    <w:p w14:paraId="22E7A9BC" w14:textId="77777777" w:rsidR="00C903C5" w:rsidRDefault="00A51559">
      <w:pPr>
        <w:pStyle w:val="ListBullet"/>
      </w:pPr>
      <w:r>
        <w:t>Remote diagnostics</w:t>
      </w:r>
    </w:p>
    <w:p w14:paraId="2C67642B" w14:textId="77777777" w:rsidR="00C903C5" w:rsidRDefault="00A51559">
      <w:pPr>
        <w:pStyle w:val="Heading1"/>
      </w:pPr>
      <w:r>
        <w:t>19. 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7"/>
        <w:gridCol w:w="1918"/>
        <w:gridCol w:w="2029"/>
        <w:gridCol w:w="2962"/>
      </w:tblGrid>
      <w:tr w:rsidR="00C903C5" w14:paraId="536B8A1B" w14:textId="77777777">
        <w:tc>
          <w:tcPr>
            <w:tcW w:w="2160" w:type="dxa"/>
          </w:tcPr>
          <w:p w14:paraId="157A9B6B" w14:textId="77777777" w:rsidR="00C903C5" w:rsidRDefault="00A51559">
            <w:r>
              <w:t>Version</w:t>
            </w:r>
          </w:p>
        </w:tc>
        <w:tc>
          <w:tcPr>
            <w:tcW w:w="2160" w:type="dxa"/>
          </w:tcPr>
          <w:p w14:paraId="1BA90A86" w14:textId="77777777" w:rsidR="00C903C5" w:rsidRDefault="00A51559">
            <w:r>
              <w:t>Date</w:t>
            </w:r>
          </w:p>
        </w:tc>
        <w:tc>
          <w:tcPr>
            <w:tcW w:w="2160" w:type="dxa"/>
          </w:tcPr>
          <w:p w14:paraId="3F05886D" w14:textId="77777777" w:rsidR="00C903C5" w:rsidRDefault="00A51559">
            <w:r>
              <w:t>Author</w:t>
            </w:r>
          </w:p>
        </w:tc>
        <w:tc>
          <w:tcPr>
            <w:tcW w:w="2160" w:type="dxa"/>
          </w:tcPr>
          <w:p w14:paraId="524F9DF4" w14:textId="77777777" w:rsidR="00C903C5" w:rsidRDefault="00A51559">
            <w:r>
              <w:t>Description</w:t>
            </w:r>
          </w:p>
        </w:tc>
      </w:tr>
      <w:tr w:rsidR="00C903C5" w14:paraId="21E11F9F" w14:textId="77777777">
        <w:tc>
          <w:tcPr>
            <w:tcW w:w="2160" w:type="dxa"/>
          </w:tcPr>
          <w:p w14:paraId="5F9E204C" w14:textId="77777777" w:rsidR="00C903C5" w:rsidRDefault="00A51559">
            <w:r>
              <w:t>V1.0</w:t>
            </w:r>
          </w:p>
        </w:tc>
        <w:tc>
          <w:tcPr>
            <w:tcW w:w="2160" w:type="dxa"/>
          </w:tcPr>
          <w:p w14:paraId="5049F26D" w14:textId="77777777" w:rsidR="00C903C5" w:rsidRDefault="00A51559">
            <w:r>
              <w:t>2026-07-09</w:t>
            </w:r>
          </w:p>
        </w:tc>
        <w:tc>
          <w:tcPr>
            <w:tcW w:w="2160" w:type="dxa"/>
          </w:tcPr>
          <w:p w14:paraId="3FE6323D" w14:textId="4EEACBD3" w:rsidR="00C903C5" w:rsidRDefault="005F42B0">
            <w:r>
              <w:t>Vijayakumar V S</w:t>
            </w:r>
          </w:p>
        </w:tc>
        <w:tc>
          <w:tcPr>
            <w:tcW w:w="2160" w:type="dxa"/>
          </w:tcPr>
          <w:p w14:paraId="7D22248D" w14:textId="3F07C8D7" w:rsidR="00C903C5" w:rsidRDefault="004C3BA9">
            <w:r w:rsidRPr="004C3BA9">
              <w:t>Initial draft</w:t>
            </w:r>
          </w:p>
        </w:tc>
      </w:tr>
      <w:tr w:rsidR="00744C14" w14:paraId="0D5510D2" w14:textId="77777777">
        <w:tc>
          <w:tcPr>
            <w:tcW w:w="2160" w:type="dxa"/>
          </w:tcPr>
          <w:p w14:paraId="06175B52" w14:textId="77777777" w:rsidR="00744C14" w:rsidRDefault="00A51559">
            <w:r>
              <w:t>V1.1</w:t>
            </w:r>
          </w:p>
        </w:tc>
        <w:tc>
          <w:tcPr>
            <w:tcW w:w="2160" w:type="dxa"/>
          </w:tcPr>
          <w:p w14:paraId="49170944" w14:textId="77777777" w:rsidR="00744C14" w:rsidRDefault="00A51559">
            <w:r>
              <w:t>10-Jul-2026</w:t>
            </w:r>
          </w:p>
        </w:tc>
        <w:tc>
          <w:tcPr>
            <w:tcW w:w="2160" w:type="dxa"/>
          </w:tcPr>
          <w:p w14:paraId="13CB638D" w14:textId="77777777" w:rsidR="00744C14" w:rsidRDefault="00A51559">
            <w:r>
              <w:t>Vijayakumar V S</w:t>
            </w:r>
          </w:p>
        </w:tc>
        <w:tc>
          <w:tcPr>
            <w:tcW w:w="2160" w:type="dxa"/>
          </w:tcPr>
          <w:p w14:paraId="7CB6D6A2" w14:textId="77777777" w:rsidR="00744C14" w:rsidRDefault="00A51559">
            <w:r>
              <w:t>Updated operating modes (Manual/Auto/OOS/Bypass), startup validation, and fault handling per latest codebase.</w:t>
            </w:r>
          </w:p>
        </w:tc>
      </w:tr>
    </w:tbl>
    <w:p w14:paraId="5486EDE7" w14:textId="77777777" w:rsidR="00C36EB1" w:rsidRDefault="00C36EB1"/>
    <w:sectPr w:rsidR="00C36EB1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2E671" w14:textId="77777777" w:rsidR="00AB40D0" w:rsidRDefault="00AB40D0">
      <w:pPr>
        <w:spacing w:after="0" w:line="240" w:lineRule="auto"/>
      </w:pPr>
      <w:r>
        <w:separator/>
      </w:r>
    </w:p>
  </w:endnote>
  <w:endnote w:type="continuationSeparator" w:id="0">
    <w:p w14:paraId="61FE8C67" w14:textId="77777777" w:rsidR="00AB40D0" w:rsidRDefault="00AB4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6A0FA" w14:textId="77777777" w:rsidR="00C903C5" w:rsidRDefault="00A51559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EB157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EB69AE" w14:textId="77777777" w:rsidR="00AB40D0" w:rsidRDefault="00AB40D0">
      <w:pPr>
        <w:spacing w:after="0" w:line="240" w:lineRule="auto"/>
      </w:pPr>
      <w:r>
        <w:separator/>
      </w:r>
    </w:p>
  </w:footnote>
  <w:footnote w:type="continuationSeparator" w:id="0">
    <w:p w14:paraId="5CCCE4A3" w14:textId="77777777" w:rsidR="00AB40D0" w:rsidRDefault="00AB40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25094" w14:textId="5B50F0F6" w:rsidR="00C903C5" w:rsidRDefault="00A51559">
    <w:pPr>
      <w:pStyle w:val="Header"/>
    </w:pPr>
    <w:r>
      <w:tab/>
    </w:r>
    <w:r>
      <w:tab/>
    </w:r>
    <w:proofErr w:type="spellStart"/>
    <w:r>
      <w:t>FB_Diverter</w:t>
    </w:r>
    <w:proofErr w:type="spellEnd"/>
    <w:r>
      <w:t xml:space="preserve"> Functional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54EEEF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7117993">
    <w:abstractNumId w:val="8"/>
  </w:num>
  <w:num w:numId="2" w16cid:durableId="2055812597">
    <w:abstractNumId w:val="6"/>
  </w:num>
  <w:num w:numId="3" w16cid:durableId="1387757298">
    <w:abstractNumId w:val="5"/>
  </w:num>
  <w:num w:numId="4" w16cid:durableId="1221677244">
    <w:abstractNumId w:val="4"/>
  </w:num>
  <w:num w:numId="5" w16cid:durableId="1249147060">
    <w:abstractNumId w:val="7"/>
  </w:num>
  <w:num w:numId="6" w16cid:durableId="18119404">
    <w:abstractNumId w:val="3"/>
  </w:num>
  <w:num w:numId="7" w16cid:durableId="912933860">
    <w:abstractNumId w:val="2"/>
  </w:num>
  <w:num w:numId="8" w16cid:durableId="1336035635">
    <w:abstractNumId w:val="1"/>
  </w:num>
  <w:num w:numId="9" w16cid:durableId="1581258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94C"/>
    <w:rsid w:val="0029639D"/>
    <w:rsid w:val="00326F90"/>
    <w:rsid w:val="004C3BA9"/>
    <w:rsid w:val="00572346"/>
    <w:rsid w:val="005F42B0"/>
    <w:rsid w:val="006D4928"/>
    <w:rsid w:val="006E7B9A"/>
    <w:rsid w:val="006F2A4C"/>
    <w:rsid w:val="00744C14"/>
    <w:rsid w:val="007545AD"/>
    <w:rsid w:val="007E022B"/>
    <w:rsid w:val="008D7086"/>
    <w:rsid w:val="009324D5"/>
    <w:rsid w:val="00A46C6F"/>
    <w:rsid w:val="00A51559"/>
    <w:rsid w:val="00AA1D8D"/>
    <w:rsid w:val="00AB40D0"/>
    <w:rsid w:val="00B47730"/>
    <w:rsid w:val="00BC1770"/>
    <w:rsid w:val="00BF3B88"/>
    <w:rsid w:val="00C36EB1"/>
    <w:rsid w:val="00C6373A"/>
    <w:rsid w:val="00C903C5"/>
    <w:rsid w:val="00CB0664"/>
    <w:rsid w:val="00D253A9"/>
    <w:rsid w:val="00E21BD6"/>
    <w:rsid w:val="00EB15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E91B4E"/>
  <w14:defaultImageDpi w14:val="300"/>
  <w15:docId w15:val="{29F05CE3-274E-40DC-8537-17296C015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8</Pages>
  <Words>1039</Words>
  <Characters>5923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VIJAYAKUMAR V S</cp:lastModifiedBy>
  <cp:revision>11</cp:revision>
  <dcterms:created xsi:type="dcterms:W3CDTF">2013-12-23T23:15:00Z</dcterms:created>
  <dcterms:modified xsi:type="dcterms:W3CDTF">2026-07-10T05:56:00Z</dcterms:modified>
  <cp:category/>
</cp:coreProperties>
</file>