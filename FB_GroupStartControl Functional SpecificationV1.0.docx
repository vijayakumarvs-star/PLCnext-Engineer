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32E1C" w:rsidRDefault="00532E1C">
      <w:pPr>
        <w:spacing w:before="720" w:after="120"/>
        <w:jc w:val="center"/>
        <w:rPr>
          <w:rFonts w:ascii="Segoe UI" w:hAnsi="Segoe UI"/>
          <w:b/>
          <w:color w:val="1F4E78"/>
          <w:sz w:val="48"/>
        </w:rPr>
      </w:pPr>
    </w:p>
    <w:p w:rsidR="00532E1C" w:rsidRDefault="00532E1C">
      <w:pPr>
        <w:spacing w:before="720" w:after="120"/>
        <w:jc w:val="center"/>
        <w:rPr>
          <w:rFonts w:ascii="Segoe UI" w:hAnsi="Segoe UI"/>
          <w:b/>
          <w:color w:val="1F4E78"/>
          <w:sz w:val="48"/>
        </w:rPr>
      </w:pPr>
    </w:p>
    <w:p w:rsidR="00532E1C" w:rsidRDefault="00532E1C">
      <w:pPr>
        <w:spacing w:before="720" w:after="120"/>
        <w:jc w:val="center"/>
        <w:rPr>
          <w:rFonts w:ascii="Segoe UI" w:hAnsi="Segoe UI"/>
          <w:b/>
          <w:color w:val="1F4E78"/>
          <w:sz w:val="48"/>
        </w:rPr>
      </w:pPr>
    </w:p>
    <w:p w:rsidR="00643915" w:rsidRDefault="00E72B47">
      <w:pPr>
        <w:spacing w:before="720" w:after="120"/>
        <w:jc w:val="center"/>
      </w:pPr>
      <w:proofErr w:type="spellStart"/>
      <w:r>
        <w:rPr>
          <w:rFonts w:ascii="Segoe UI" w:hAnsi="Segoe UI"/>
          <w:b/>
          <w:color w:val="1F4E78"/>
          <w:sz w:val="48"/>
        </w:rPr>
        <w:t>FB_GroupStartControl</w:t>
      </w:r>
      <w:proofErr w:type="spellEnd"/>
      <w:r>
        <w:rPr>
          <w:rFonts w:ascii="Segoe UI" w:hAnsi="Segoe UI"/>
          <w:b/>
          <w:color w:val="1F4E78"/>
          <w:sz w:val="48"/>
        </w:rPr>
        <w:t xml:space="preserve"> Functional Specification</w:t>
      </w:r>
    </w:p>
    <w:p w:rsidR="00643915" w:rsidRDefault="00E72B47">
      <w:pPr>
        <w:spacing w:after="480"/>
        <w:jc w:val="center"/>
        <w:rPr>
          <w:rFonts w:ascii="Segoe UI" w:hAnsi="Segoe UI"/>
          <w:i/>
          <w:color w:val="808080"/>
          <w:sz w:val="26"/>
        </w:rPr>
      </w:pPr>
      <w:r>
        <w:rPr>
          <w:rFonts w:ascii="Segoe UI" w:hAnsi="Segoe UI"/>
          <w:i/>
          <w:color w:val="808080"/>
          <w:sz w:val="26"/>
        </w:rPr>
        <w:t>Version: V1.</w:t>
      </w:r>
      <w:r w:rsidR="00204AC5">
        <w:rPr>
          <w:rFonts w:ascii="Segoe UI" w:hAnsi="Segoe UI"/>
          <w:i/>
          <w:color w:val="808080"/>
          <w:sz w:val="26"/>
        </w:rPr>
        <w:t>0</w:t>
      </w:r>
    </w:p>
    <w:p w:rsidR="00532E1C" w:rsidRDefault="00532E1C">
      <w:pPr>
        <w:spacing w:after="480"/>
        <w:jc w:val="center"/>
      </w:pPr>
    </w:p>
    <w:p w:rsidR="00532E1C" w:rsidRDefault="00532E1C">
      <w:pPr>
        <w:spacing w:after="480"/>
        <w:jc w:val="center"/>
      </w:pPr>
      <w:bookmarkStart w:id="0" w:name="_GoBack"/>
      <w:bookmarkEnd w:id="0"/>
    </w:p>
    <w:p w:rsidR="00532E1C" w:rsidRDefault="00532E1C">
      <w:pPr>
        <w:spacing w:after="480"/>
        <w:jc w:val="center"/>
      </w:pPr>
    </w:p>
    <w:p w:rsidR="00532E1C" w:rsidRDefault="00532E1C">
      <w:pPr>
        <w:spacing w:after="480"/>
        <w:jc w:val="center"/>
      </w:pPr>
    </w:p>
    <w:p w:rsidR="00532E1C" w:rsidRDefault="00532E1C">
      <w:pPr>
        <w:spacing w:after="480"/>
        <w:jc w:val="center"/>
      </w:pPr>
    </w:p>
    <w:p w:rsidR="00532E1C" w:rsidRDefault="00532E1C">
      <w:pPr>
        <w:spacing w:after="480"/>
        <w:jc w:val="center"/>
      </w:pPr>
    </w:p>
    <w:p w:rsidR="00532E1C" w:rsidRDefault="00532E1C">
      <w:pPr>
        <w:spacing w:after="480"/>
        <w:jc w:val="center"/>
      </w:pPr>
    </w:p>
    <w:p w:rsidR="00643915" w:rsidRDefault="00E72B47">
      <w:pPr>
        <w:pStyle w:val="Heading1"/>
        <w:spacing w:before="360" w:after="120"/>
      </w:pPr>
      <w:r>
        <w:rPr>
          <w:rFonts w:ascii="Segoe UI" w:hAnsi="Segoe UI"/>
          <w:color w:val="1F4E78"/>
          <w:sz w:val="30"/>
        </w:rPr>
        <w:lastRenderedPageBreak/>
        <w:t>1. Document Information</w:t>
      </w:r>
    </w:p>
    <w:tbl>
      <w:tblPr>
        <w:tblW w:w="0" w:type="auto"/>
        <w:jc w:val="center"/>
        <w:tblLook w:val="04A0" w:firstRow="1" w:lastRow="0" w:firstColumn="1" w:lastColumn="0" w:noHBand="0" w:noVBand="1"/>
      </w:tblPr>
      <w:tblGrid>
        <w:gridCol w:w="3600"/>
        <w:gridCol w:w="5040"/>
      </w:tblGrid>
      <w:tr w:rsidR="00643915">
        <w:trPr>
          <w:jc w:val="center"/>
        </w:trPr>
        <w:tc>
          <w:tcPr>
            <w:tcW w:w="3600" w:type="dxa"/>
            <w:tcBorders>
              <w:top w:val="single" w:sz="4" w:space="0" w:color="D3D3D3"/>
              <w:bottom w:val="single" w:sz="4" w:space="0" w:color="D3D3D3"/>
            </w:tcBorders>
            <w:shd w:val="clear" w:color="auto" w:fill="2F5597"/>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Document Name</w:t>
            </w:r>
          </w:p>
        </w:tc>
        <w:tc>
          <w:tcPr>
            <w:tcW w:w="5040" w:type="dxa"/>
            <w:tcBorders>
              <w:top w:val="single" w:sz="4" w:space="0" w:color="D3D3D3"/>
              <w:bottom w:val="single" w:sz="4" w:space="0" w:color="D3D3D3"/>
            </w:tcBorders>
            <w:shd w:val="clear" w:color="auto" w:fill="2F5597"/>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FB_GroupStartControl Functional Specification</w:t>
            </w:r>
          </w:p>
        </w:tc>
      </w:tr>
      <w:tr w:rsidR="00643915">
        <w:trPr>
          <w:jc w:val="center"/>
        </w:trPr>
        <w:tc>
          <w:tcPr>
            <w:tcW w:w="360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b/>
                <w:color w:val="333333"/>
                <w:sz w:val="19"/>
              </w:rPr>
              <w:t>Function Block Name</w:t>
            </w:r>
          </w:p>
        </w:tc>
        <w:tc>
          <w:tcPr>
            <w:tcW w:w="504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FB_GroupStartControl</w:t>
            </w:r>
          </w:p>
        </w:tc>
      </w:tr>
      <w:tr w:rsidR="00643915">
        <w:trPr>
          <w:jc w:val="center"/>
        </w:trPr>
        <w:tc>
          <w:tcPr>
            <w:tcW w:w="360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b/>
                <w:color w:val="333333"/>
                <w:sz w:val="19"/>
              </w:rPr>
              <w:t>Project</w:t>
            </w:r>
          </w:p>
        </w:tc>
        <w:tc>
          <w:tcPr>
            <w:tcW w:w="504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[Project Name]</w:t>
            </w:r>
          </w:p>
        </w:tc>
      </w:tr>
      <w:tr w:rsidR="00643915">
        <w:trPr>
          <w:jc w:val="center"/>
        </w:trPr>
        <w:tc>
          <w:tcPr>
            <w:tcW w:w="360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b/>
                <w:color w:val="333333"/>
                <w:sz w:val="19"/>
              </w:rPr>
              <w:t>Library</w:t>
            </w:r>
          </w:p>
        </w:tc>
        <w:tc>
          <w:tcPr>
            <w:tcW w:w="504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[Library Name]</w:t>
            </w:r>
          </w:p>
        </w:tc>
      </w:tr>
      <w:tr w:rsidR="00643915">
        <w:trPr>
          <w:jc w:val="center"/>
        </w:trPr>
        <w:tc>
          <w:tcPr>
            <w:tcW w:w="360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b/>
                <w:color w:val="333333"/>
                <w:sz w:val="19"/>
              </w:rPr>
              <w:t>Version</w:t>
            </w:r>
          </w:p>
        </w:tc>
        <w:tc>
          <w:tcPr>
            <w:tcW w:w="504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V1.</w:t>
            </w:r>
            <w:r w:rsidR="00532E1C">
              <w:rPr>
                <w:rFonts w:ascii="Segoe UI" w:hAnsi="Segoe UI"/>
                <w:color w:val="333333"/>
                <w:sz w:val="19"/>
              </w:rPr>
              <w:t>0</w:t>
            </w:r>
          </w:p>
        </w:tc>
      </w:tr>
      <w:tr w:rsidR="00643915">
        <w:trPr>
          <w:jc w:val="center"/>
        </w:trPr>
        <w:tc>
          <w:tcPr>
            <w:tcW w:w="360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b/>
                <w:color w:val="333333"/>
                <w:sz w:val="19"/>
              </w:rPr>
              <w:t>Author</w:t>
            </w:r>
          </w:p>
        </w:tc>
        <w:tc>
          <w:tcPr>
            <w:tcW w:w="504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Vijayakumar V S</w:t>
            </w:r>
          </w:p>
        </w:tc>
      </w:tr>
      <w:tr w:rsidR="00643915">
        <w:trPr>
          <w:jc w:val="center"/>
        </w:trPr>
        <w:tc>
          <w:tcPr>
            <w:tcW w:w="360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b/>
                <w:color w:val="333333"/>
                <w:sz w:val="19"/>
              </w:rPr>
              <w:t>Date</w:t>
            </w:r>
          </w:p>
        </w:tc>
        <w:tc>
          <w:tcPr>
            <w:tcW w:w="504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13-Jul-2026</w:t>
            </w:r>
          </w:p>
        </w:tc>
      </w:tr>
      <w:tr w:rsidR="00643915">
        <w:trPr>
          <w:jc w:val="center"/>
        </w:trPr>
        <w:tc>
          <w:tcPr>
            <w:tcW w:w="360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b/>
                <w:color w:val="333333"/>
                <w:sz w:val="19"/>
              </w:rPr>
              <w:t>Status</w:t>
            </w:r>
          </w:p>
        </w:tc>
        <w:tc>
          <w:tcPr>
            <w:tcW w:w="504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Draft for Approval</w:t>
            </w:r>
          </w:p>
        </w:tc>
      </w:tr>
      <w:tr w:rsidR="00643915">
        <w:trPr>
          <w:jc w:val="center"/>
        </w:trPr>
        <w:tc>
          <w:tcPr>
            <w:tcW w:w="360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b/>
                <w:color w:val="333333"/>
                <w:sz w:val="19"/>
              </w:rPr>
              <w:t>Approval</w:t>
            </w:r>
          </w:p>
        </w:tc>
        <w:tc>
          <w:tcPr>
            <w:tcW w:w="504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[Approver Name]</w:t>
            </w:r>
          </w:p>
        </w:tc>
      </w:tr>
    </w:tbl>
    <w:p w:rsidR="00643915" w:rsidRDefault="00E72B47">
      <w:pPr>
        <w:pStyle w:val="Heading1"/>
        <w:spacing w:before="360" w:after="120"/>
      </w:pPr>
      <w:r>
        <w:rPr>
          <w:rFonts w:ascii="Segoe UI" w:hAnsi="Segoe UI"/>
          <w:color w:val="1F4E78"/>
          <w:sz w:val="30"/>
        </w:rPr>
        <w:t>2. Purpose</w:t>
      </w:r>
    </w:p>
    <w:p w:rsidR="00643915" w:rsidRDefault="00E72B47">
      <w:pPr>
        <w:spacing w:after="120"/>
      </w:pPr>
      <w:r>
        <w:rPr>
          <w:rFonts w:ascii="Segoe UI" w:hAnsi="Segoe UI"/>
          <w:color w:val="333333"/>
          <w:sz w:val="21"/>
        </w:rPr>
        <w:t>The FB_GroupStartControl function block coordinates and executes the sequential starting</w:t>
      </w:r>
      <w:r>
        <w:rPr>
          <w:rFonts w:ascii="Segoe UI" w:hAnsi="Segoe UI"/>
          <w:color w:val="333333"/>
          <w:sz w:val="21"/>
        </w:rPr>
        <w:t xml:space="preserve">. The block </w:t>
      </w:r>
      <w:r>
        <w:rPr>
          <w:rFonts w:ascii="Segoe UI" w:hAnsi="Segoe UI"/>
          <w:color w:val="333333"/>
          <w:sz w:val="21"/>
        </w:rPr>
        <w:t>utilizes standard User Defined Types (UDTs) for its arrays to ensure simple, central scalability. It guarantees orderly command distribution, monitors status feedbacks, validates command structures and system parameter boundaries, handles emergency safe sh</w:t>
      </w:r>
      <w:r>
        <w:rPr>
          <w:rFonts w:ascii="Segoe UI" w:hAnsi="Segoe UI"/>
          <w:color w:val="333333"/>
          <w:sz w:val="21"/>
        </w:rPr>
        <w:t>utdowns, and reports comprehensive diagnostics via a packed StatusWord and numeric fault codes.</w:t>
      </w:r>
    </w:p>
    <w:p w:rsidR="00643915" w:rsidRDefault="00E72B47">
      <w:pPr>
        <w:pStyle w:val="Heading1"/>
        <w:spacing w:before="360" w:after="120"/>
      </w:pPr>
      <w:r>
        <w:rPr>
          <w:rFonts w:ascii="Segoe UI" w:hAnsi="Segoe UI"/>
          <w:color w:val="1F4E78"/>
          <w:sz w:val="30"/>
        </w:rPr>
        <w:t>3. Scope</w:t>
      </w:r>
    </w:p>
    <w:p w:rsidR="00643915" w:rsidRDefault="00E72B47">
      <w:pPr>
        <w:spacing w:after="120"/>
      </w:pPr>
      <w:r>
        <w:rPr>
          <w:rFonts w:ascii="Segoe UI" w:hAnsi="Segoe UI"/>
          <w:color w:val="333333"/>
          <w:sz w:val="21"/>
        </w:rPr>
        <w:t>This function block manages the following features and interfaces:</w:t>
      </w:r>
    </w:p>
    <w:p w:rsidR="00643915" w:rsidRDefault="00E72B47">
      <w:pPr>
        <w:pStyle w:val="ListBullet"/>
        <w:spacing w:after="60"/>
      </w:pPr>
      <w:r>
        <w:rPr>
          <w:rFonts w:ascii="Segoe UI" w:hAnsi="Segoe UI"/>
          <w:color w:val="333333"/>
          <w:sz w:val="21"/>
        </w:rPr>
        <w:t>Sequential control loop execution for a configured list of independent motors.</w:t>
      </w:r>
    </w:p>
    <w:p w:rsidR="00643915" w:rsidRDefault="00E72B47">
      <w:pPr>
        <w:pStyle w:val="ListBullet"/>
        <w:spacing w:after="60"/>
      </w:pPr>
      <w:r>
        <w:rPr>
          <w:rFonts w:ascii="Segoe UI" w:hAnsi="Segoe UI"/>
          <w:color w:val="333333"/>
          <w:sz w:val="21"/>
        </w:rPr>
        <w:t>Centralized array scalability via the ArrayOfMotorWords UDT (default size: 32).</w:t>
      </w:r>
    </w:p>
    <w:p w:rsidR="00643915" w:rsidRDefault="00E72B47">
      <w:pPr>
        <w:pStyle w:val="ListBullet"/>
        <w:spacing w:after="60"/>
      </w:pPr>
      <w:r>
        <w:rPr>
          <w:rFonts w:ascii="Segoe UI" w:hAnsi="Segoe UI"/>
          <w:color w:val="333333"/>
          <w:sz w:val="21"/>
        </w:rPr>
        <w:t>Asynchronous parameter configuration validation (one motor checking scan per plc loop).</w:t>
      </w:r>
    </w:p>
    <w:p w:rsidR="00643915" w:rsidRDefault="00E72B47">
      <w:pPr>
        <w:pStyle w:val="ListBullet"/>
        <w:spacing w:after="60"/>
      </w:pPr>
      <w:r>
        <w:rPr>
          <w:rFonts w:ascii="Segoe UI" w:hAnsi="Segoe UI"/>
          <w:color w:val="333333"/>
          <w:sz w:val="21"/>
        </w:rPr>
        <w:t>Global system command range validation.</w:t>
      </w:r>
    </w:p>
    <w:p w:rsidR="00643915" w:rsidRDefault="00E72B47">
      <w:pPr>
        <w:pStyle w:val="ListBullet"/>
        <w:spacing w:after="60"/>
      </w:pPr>
      <w:r>
        <w:rPr>
          <w:rFonts w:ascii="Segoe UI" w:hAnsi="Segoe UI"/>
          <w:color w:val="333333"/>
          <w:sz w:val="21"/>
        </w:rPr>
        <w:t>Individual motor operational mode assignments (M</w:t>
      </w:r>
      <w:r>
        <w:rPr>
          <w:rFonts w:ascii="Segoe UI" w:hAnsi="Segoe UI"/>
          <w:color w:val="333333"/>
          <w:sz w:val="21"/>
        </w:rPr>
        <w:t>anual, Auto, Out Of Service, Bypass).</w:t>
      </w:r>
    </w:p>
    <w:p w:rsidR="00643915" w:rsidRDefault="00E72B47">
      <w:pPr>
        <w:pStyle w:val="ListBullet"/>
        <w:spacing w:after="60"/>
      </w:pPr>
      <w:r>
        <w:rPr>
          <w:rFonts w:ascii="Segoe UI" w:hAnsi="Segoe UI"/>
          <w:color w:val="333333"/>
          <w:sz w:val="21"/>
        </w:rPr>
        <w:t>Monitored command routing and feedback evaluation with configurable timeout supervision.</w:t>
      </w:r>
    </w:p>
    <w:p w:rsidR="00643915" w:rsidRDefault="00E72B47">
      <w:pPr>
        <w:pStyle w:val="ListBullet"/>
        <w:spacing w:after="60"/>
      </w:pPr>
      <w:r>
        <w:rPr>
          <w:rFonts w:ascii="Segoe UI" w:hAnsi="Segoe UI"/>
          <w:color w:val="333333"/>
          <w:sz w:val="21"/>
        </w:rPr>
        <w:t>Synchronous interlock permissive drop evaluation and latched fault reporting.</w:t>
      </w:r>
    </w:p>
    <w:p w:rsidR="00643915" w:rsidRDefault="00E72B47">
      <w:pPr>
        <w:pStyle w:val="ListBullet"/>
        <w:spacing w:after="60"/>
      </w:pPr>
      <w:r>
        <w:rPr>
          <w:rFonts w:ascii="Segoe UI" w:hAnsi="Segoe UI"/>
          <w:color w:val="333333"/>
          <w:sz w:val="21"/>
        </w:rPr>
        <w:t>Operator global abort stop overrides.</w:t>
      </w:r>
    </w:p>
    <w:p w:rsidR="00643915" w:rsidRDefault="00E72B47">
      <w:pPr>
        <w:pStyle w:val="ListBullet"/>
        <w:spacing w:after="60"/>
      </w:pPr>
      <w:r>
        <w:rPr>
          <w:rFonts w:ascii="Segoe UI" w:hAnsi="Segoe UI"/>
          <w:color w:val="333333"/>
          <w:sz w:val="21"/>
        </w:rPr>
        <w:t xml:space="preserve">Power-up </w:t>
      </w:r>
      <w:r>
        <w:rPr>
          <w:rFonts w:ascii="Segoe UI" w:hAnsi="Segoe UI"/>
          <w:color w:val="333333"/>
          <w:sz w:val="21"/>
        </w:rPr>
        <w:t>cold-start reset and safe state output recovery.</w:t>
      </w:r>
    </w:p>
    <w:p w:rsidR="00643915" w:rsidRDefault="00E72B47">
      <w:pPr>
        <w:pStyle w:val="Heading1"/>
        <w:spacing w:before="360" w:after="120"/>
      </w:pPr>
      <w:r>
        <w:rPr>
          <w:rFonts w:ascii="Segoe UI" w:hAnsi="Segoe UI"/>
          <w:color w:val="1F4E78"/>
          <w:sz w:val="30"/>
        </w:rPr>
        <w:lastRenderedPageBreak/>
        <w:t>4. Functional Description</w:t>
      </w:r>
    </w:p>
    <w:p w:rsidR="00643915" w:rsidRDefault="00E72B47">
      <w:pPr>
        <w:spacing w:after="120"/>
      </w:pPr>
      <w:r>
        <w:rPr>
          <w:rFonts w:ascii="Segoe UI" w:hAnsi="Segoe UI"/>
          <w:color w:val="333333"/>
          <w:sz w:val="21"/>
        </w:rPr>
        <w:t>The control system operations are organized into the following sequential segments:</w:t>
      </w:r>
    </w:p>
    <w:p w:rsidR="00643915" w:rsidRDefault="00E72B47">
      <w:pPr>
        <w:pStyle w:val="Heading2"/>
        <w:spacing w:before="240" w:after="80"/>
      </w:pPr>
      <w:r>
        <w:rPr>
          <w:rFonts w:ascii="Segoe UI" w:hAnsi="Segoe UI"/>
          <w:color w:val="2F5597"/>
          <w:sz w:val="25"/>
        </w:rPr>
        <w:t>Initialization</w:t>
      </w:r>
    </w:p>
    <w:p w:rsidR="00643915" w:rsidRDefault="00E72B47">
      <w:pPr>
        <w:spacing w:after="120"/>
      </w:pPr>
      <w:r>
        <w:rPr>
          <w:rFonts w:ascii="Segoe UI" w:hAnsi="Segoe UI"/>
          <w:color w:val="333333"/>
          <w:sz w:val="21"/>
        </w:rPr>
        <w:t>Executed exactly once on power-up (first scan boot trigger). Clears the internal c</w:t>
      </w:r>
      <w:r>
        <w:rPr>
          <w:rFonts w:ascii="Segoe UI" w:hAnsi="Segoe UI"/>
          <w:color w:val="333333"/>
          <w:sz w:val="21"/>
        </w:rPr>
        <w:t>ommand and mode arrays, resets active indices, and clears all fault registers and completion flags, establishing a clean baseline state.</w:t>
      </w:r>
    </w:p>
    <w:p w:rsidR="00643915" w:rsidRDefault="00E72B47">
      <w:pPr>
        <w:pStyle w:val="Heading2"/>
        <w:spacing w:before="240" w:after="80"/>
      </w:pPr>
      <w:r>
        <w:rPr>
          <w:rFonts w:ascii="Segoe UI" w:hAnsi="Segoe UI"/>
          <w:color w:val="2F5597"/>
          <w:sz w:val="25"/>
        </w:rPr>
        <w:t>Idle</w:t>
      </w:r>
    </w:p>
    <w:p w:rsidR="00643915" w:rsidRDefault="00E72B47">
      <w:pPr>
        <w:spacing w:after="120"/>
      </w:pPr>
      <w:r>
        <w:rPr>
          <w:rFonts w:ascii="Segoe UI" w:hAnsi="Segoe UI"/>
          <w:color w:val="333333"/>
          <w:sz w:val="21"/>
        </w:rPr>
        <w:t>The block remains idle until it detects a valid sequence start request (Command = 1) via a rising-edge trigger. No</w:t>
      </w:r>
      <w:r>
        <w:rPr>
          <w:rFonts w:ascii="Segoe UI" w:hAnsi="Segoe UI"/>
          <w:color w:val="333333"/>
          <w:sz w:val="21"/>
        </w:rPr>
        <w:t xml:space="preserve"> execution occurs if an active fault is latched.</w:t>
      </w:r>
    </w:p>
    <w:p w:rsidR="00643915" w:rsidRDefault="00E72B47">
      <w:pPr>
        <w:pStyle w:val="Heading2"/>
        <w:spacing w:before="240" w:after="80"/>
      </w:pPr>
      <w:r>
        <w:rPr>
          <w:rFonts w:ascii="Segoe UI" w:hAnsi="Segoe UI"/>
          <w:color w:val="2F5597"/>
          <w:sz w:val="25"/>
        </w:rPr>
        <w:t>Asynchronous Parameter Validation</w:t>
      </w:r>
    </w:p>
    <w:p w:rsidR="00643915" w:rsidRDefault="00E72B47">
      <w:pPr>
        <w:spacing w:after="120"/>
      </w:pPr>
      <w:r>
        <w:rPr>
          <w:rFonts w:ascii="Segoe UI" w:hAnsi="Segoe UI"/>
          <w:color w:val="333333"/>
          <w:sz w:val="21"/>
        </w:rPr>
        <w:t xml:space="preserve">Prior to sequence execution, the block validates configuration parameters sequentially (one motor checking scan per plc loop). It validates that MotorCount is within limits </w:t>
      </w:r>
      <w:r>
        <w:rPr>
          <w:rFonts w:ascii="Segoe UI" w:hAnsi="Segoe UI"/>
          <w:color w:val="333333"/>
          <w:sz w:val="21"/>
        </w:rPr>
        <w:t>(1..C_MaxMotors), and validates that configured modes (0..3) and commands (0..9) are valid. If any configuration fails validation, the state transitions directly to STATE_FAULT.</w:t>
      </w:r>
    </w:p>
    <w:p w:rsidR="00643915" w:rsidRDefault="00E72B47">
      <w:pPr>
        <w:pStyle w:val="Heading2"/>
        <w:spacing w:before="240" w:after="80"/>
      </w:pPr>
      <w:r>
        <w:rPr>
          <w:rFonts w:ascii="Segoe UI" w:hAnsi="Segoe UI"/>
          <w:color w:val="2F5597"/>
          <w:sz w:val="25"/>
        </w:rPr>
        <w:t>Global Command Range Validation</w:t>
      </w:r>
    </w:p>
    <w:p w:rsidR="00643915" w:rsidRDefault="00E72B47">
      <w:pPr>
        <w:spacing w:after="120"/>
      </w:pPr>
      <w:r>
        <w:rPr>
          <w:rFonts w:ascii="Segoe UI" w:hAnsi="Segoe UI"/>
          <w:color w:val="333333"/>
          <w:sz w:val="21"/>
        </w:rPr>
        <w:t>The system Command input is continuously monit</w:t>
      </w:r>
      <w:r>
        <w:rPr>
          <w:rFonts w:ascii="Segoe UI" w:hAnsi="Segoe UI"/>
          <w:color w:val="333333"/>
          <w:sz w:val="21"/>
        </w:rPr>
        <w:t>ored in runtime. If the command value falls outside the valid range of 0 to 3 (0=Idle, 1=Start, 2=Abort, 3=Reset Fault), the block latches an Invalid System Command fault (FaultCode 109) and transitions immediately to STATE_FAULT (unless already in a fault</w:t>
      </w:r>
      <w:r>
        <w:rPr>
          <w:rFonts w:ascii="Segoe UI" w:hAnsi="Segoe UI"/>
          <w:color w:val="333333"/>
          <w:sz w:val="21"/>
        </w:rPr>
        <w:t xml:space="preserve"> state).</w:t>
      </w:r>
    </w:p>
    <w:p w:rsidR="00643915" w:rsidRDefault="00E72B47">
      <w:pPr>
        <w:pStyle w:val="Heading2"/>
        <w:spacing w:before="240" w:after="80"/>
      </w:pPr>
      <w:r>
        <w:rPr>
          <w:rFonts w:ascii="Segoe UI" w:hAnsi="Segoe UI"/>
          <w:color w:val="2F5597"/>
          <w:sz w:val="25"/>
        </w:rPr>
        <w:t>Command Routing and Dispatching</w:t>
      </w:r>
    </w:p>
    <w:p w:rsidR="00643915" w:rsidRDefault="00E72B47">
      <w:pPr>
        <w:spacing w:after="120"/>
      </w:pPr>
      <w:r>
        <w:rPr>
          <w:rFonts w:ascii="Segoe UI" w:hAnsi="Segoe UI"/>
          <w:color w:val="333333"/>
          <w:sz w:val="21"/>
        </w:rPr>
        <w:t>Iterates through the motors. If a motor is in Manual Mode, processing is skipped. If a motor is in Bypass or Out Of Service, mode is assigned and feedback checking is bypassed. In Auto Mode, the operational commands</w:t>
      </w:r>
      <w:r>
        <w:rPr>
          <w:rFonts w:ascii="Segoe UI" w:hAnsi="Segoe UI"/>
          <w:color w:val="333333"/>
          <w:sz w:val="21"/>
        </w:rPr>
        <w:t xml:space="preserve"> are dispatched. If the command does not require feedback monitoring (e.g. Continue=7, Pause=8, HornOff=9), it advances immediately; otherwise, it waits for feedback.</w:t>
      </w:r>
    </w:p>
    <w:p w:rsidR="00643915" w:rsidRDefault="00E72B47">
      <w:pPr>
        <w:pStyle w:val="Heading2"/>
        <w:spacing w:before="240" w:after="80"/>
      </w:pPr>
      <w:r>
        <w:rPr>
          <w:rFonts w:ascii="Segoe UI" w:hAnsi="Segoe UI"/>
          <w:color w:val="2F5597"/>
          <w:sz w:val="25"/>
        </w:rPr>
        <w:t>Feedback and Timeout Verification</w:t>
      </w:r>
    </w:p>
    <w:p w:rsidR="00643915" w:rsidRDefault="00E72B47">
      <w:pPr>
        <w:spacing w:after="120"/>
      </w:pPr>
      <w:r>
        <w:rPr>
          <w:rFonts w:ascii="Segoe UI" w:hAnsi="Segoe UI"/>
          <w:color w:val="333333"/>
          <w:sz w:val="21"/>
        </w:rPr>
        <w:t>Waits until the active motor feedback matches the reque</w:t>
      </w:r>
      <w:r>
        <w:rPr>
          <w:rFonts w:ascii="Segoe UI" w:hAnsi="Segoe UI"/>
          <w:color w:val="333333"/>
          <w:sz w:val="21"/>
        </w:rPr>
        <w:t>sted command. It checks for invalid feedback status patterns (Ready, Running, and Fault all FALSE), checks for active motor faults, and supervises the execution using the MotorTimeout timer. Any validation failure triggers a system shutdown.</w:t>
      </w:r>
    </w:p>
    <w:p w:rsidR="00643915" w:rsidRDefault="00E72B47">
      <w:pPr>
        <w:pStyle w:val="Heading2"/>
        <w:spacing w:before="240" w:after="80"/>
      </w:pPr>
      <w:r>
        <w:rPr>
          <w:rFonts w:ascii="Segoe UI" w:hAnsi="Segoe UI"/>
          <w:color w:val="2F5597"/>
          <w:sz w:val="25"/>
        </w:rPr>
        <w:lastRenderedPageBreak/>
        <w:t>Emergency Safe</w:t>
      </w:r>
      <w:r>
        <w:rPr>
          <w:rFonts w:ascii="Segoe UI" w:hAnsi="Segoe UI"/>
          <w:color w:val="2F5597"/>
          <w:sz w:val="25"/>
        </w:rPr>
        <w:t xml:space="preserve"> Shutdown &amp; Fault Handling</w:t>
      </w:r>
    </w:p>
    <w:p w:rsidR="00643915" w:rsidRDefault="00E72B47">
      <w:pPr>
        <w:spacing w:after="120"/>
      </w:pPr>
      <w:r>
        <w:rPr>
          <w:rFonts w:ascii="Segoe UI" w:hAnsi="Segoe UI"/>
          <w:color w:val="333333"/>
          <w:sz w:val="21"/>
        </w:rPr>
        <w:t>If a global abort override (Command = 2) or a critical interlock permissive loss occurs, the block shifts to STATE_SAFE or STATE_FAULT. In these states, it commands all active motors to structurally stop (C_CmdStop) within bounds</w:t>
      </w:r>
      <w:r>
        <w:rPr>
          <w:rFonts w:ascii="Segoe UI" w:hAnsi="Segoe UI"/>
          <w:color w:val="333333"/>
          <w:sz w:val="21"/>
        </w:rPr>
        <w:t>, and clears execution flags. Faults remain latched until an edge-triggered reset command is issued.</w:t>
      </w:r>
    </w:p>
    <w:p w:rsidR="00643915" w:rsidRDefault="00E72B47">
      <w:pPr>
        <w:pStyle w:val="Heading1"/>
        <w:spacing w:before="360" w:after="120"/>
      </w:pPr>
      <w:r>
        <w:rPr>
          <w:rFonts w:ascii="Segoe UI" w:hAnsi="Segoe UI"/>
          <w:color w:val="1F4E78"/>
          <w:sz w:val="30"/>
        </w:rPr>
        <w:t>5. Operating Modes</w:t>
      </w:r>
    </w:p>
    <w:p w:rsidR="00643915" w:rsidRDefault="00E72B47">
      <w:pPr>
        <w:spacing w:after="120"/>
      </w:pPr>
      <w:r>
        <w:rPr>
          <w:rFonts w:ascii="Segoe UI" w:hAnsi="Segoe UI"/>
          <w:color w:val="333333"/>
          <w:sz w:val="21"/>
        </w:rPr>
        <w:t>Individual motor behavior is governed by the MotorModes index inputs:</w:t>
      </w:r>
    </w:p>
    <w:tbl>
      <w:tblPr>
        <w:tblW w:w="0" w:type="auto"/>
        <w:jc w:val="center"/>
        <w:tblLook w:val="04A0" w:firstRow="1" w:lastRow="0" w:firstColumn="1" w:lastColumn="0" w:noHBand="0" w:noVBand="1"/>
      </w:tblPr>
      <w:tblGrid>
        <w:gridCol w:w="1440"/>
        <w:gridCol w:w="2160"/>
        <w:gridCol w:w="5040"/>
      </w:tblGrid>
      <w:tr w:rsidR="00643915">
        <w:trPr>
          <w:jc w:val="center"/>
        </w:trPr>
        <w:tc>
          <w:tcPr>
            <w:tcW w:w="1440" w:type="dxa"/>
            <w:tcBorders>
              <w:top w:val="single" w:sz="4" w:space="0" w:color="D3D3D3"/>
              <w:bottom w:val="single" w:sz="4" w:space="0" w:color="D3D3D3"/>
            </w:tcBorders>
            <w:shd w:val="clear" w:color="auto" w:fill="1F4E78"/>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Value</w:t>
            </w:r>
          </w:p>
        </w:tc>
        <w:tc>
          <w:tcPr>
            <w:tcW w:w="2160" w:type="dxa"/>
            <w:tcBorders>
              <w:top w:val="single" w:sz="4" w:space="0" w:color="D3D3D3"/>
              <w:bottom w:val="single" w:sz="4" w:space="0" w:color="D3D3D3"/>
            </w:tcBorders>
            <w:shd w:val="clear" w:color="auto" w:fill="1F4E78"/>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Mode</w:t>
            </w:r>
          </w:p>
        </w:tc>
        <w:tc>
          <w:tcPr>
            <w:tcW w:w="5040" w:type="dxa"/>
            <w:tcBorders>
              <w:top w:val="single" w:sz="4" w:space="0" w:color="D3D3D3"/>
              <w:bottom w:val="single" w:sz="4" w:space="0" w:color="D3D3D3"/>
            </w:tcBorders>
            <w:shd w:val="clear" w:color="auto" w:fill="1F4E78"/>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Description</w:t>
            </w:r>
          </w:p>
        </w:tc>
      </w:tr>
      <w:tr w:rsidR="00643915">
        <w:trPr>
          <w:jc w:val="center"/>
        </w:trPr>
        <w:tc>
          <w:tcPr>
            <w:tcW w:w="144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0</w:t>
            </w:r>
          </w:p>
        </w:tc>
        <w:tc>
          <w:tcPr>
            <w:tcW w:w="216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Manual</w:t>
            </w:r>
          </w:p>
        </w:tc>
        <w:tc>
          <w:tcPr>
            <w:tcW w:w="504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 xml:space="preserve">Manual mode: loop skips command </w:t>
            </w:r>
            <w:r>
              <w:rPr>
                <w:rFonts w:ascii="Segoe UI" w:hAnsi="Segoe UI"/>
                <w:color w:val="333333"/>
                <w:sz w:val="19"/>
              </w:rPr>
              <w:t>processing and feedback monitoring for this motor.</w:t>
            </w:r>
          </w:p>
        </w:tc>
      </w:tr>
      <w:tr w:rsidR="00643915">
        <w:trPr>
          <w:jc w:val="center"/>
        </w:trPr>
        <w:tc>
          <w:tcPr>
            <w:tcW w:w="144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1</w:t>
            </w:r>
          </w:p>
        </w:tc>
        <w:tc>
          <w:tcPr>
            <w:tcW w:w="216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Auto</w:t>
            </w:r>
          </w:p>
        </w:tc>
        <w:tc>
          <w:tcPr>
            <w:tcW w:w="504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Auto mode: normal command routing and feedback status matching are enforced.</w:t>
            </w:r>
          </w:p>
        </w:tc>
      </w:tr>
      <w:tr w:rsidR="00643915">
        <w:trPr>
          <w:jc w:val="center"/>
        </w:trPr>
        <w:tc>
          <w:tcPr>
            <w:tcW w:w="144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2</w:t>
            </w:r>
          </w:p>
        </w:tc>
        <w:tc>
          <w:tcPr>
            <w:tcW w:w="216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Out Of Service</w:t>
            </w:r>
          </w:p>
        </w:tc>
        <w:tc>
          <w:tcPr>
            <w:tcW w:w="504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OOS mode: assigns the out of service status and bypasses feedback monitoring.</w:t>
            </w:r>
          </w:p>
        </w:tc>
      </w:tr>
      <w:tr w:rsidR="00643915">
        <w:trPr>
          <w:jc w:val="center"/>
        </w:trPr>
        <w:tc>
          <w:tcPr>
            <w:tcW w:w="144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3</w:t>
            </w:r>
          </w:p>
        </w:tc>
        <w:tc>
          <w:tcPr>
            <w:tcW w:w="216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Bypass</w:t>
            </w:r>
          </w:p>
        </w:tc>
        <w:tc>
          <w:tcPr>
            <w:tcW w:w="504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 xml:space="preserve">Bypass mode: </w:t>
            </w:r>
            <w:r>
              <w:rPr>
                <w:rFonts w:ascii="Segoe UI" w:hAnsi="Segoe UI"/>
                <w:color w:val="333333"/>
                <w:sz w:val="19"/>
              </w:rPr>
              <w:t>assigns bypass status, bypasses feedback monitoring, allows maintenance/testing.</w:t>
            </w:r>
          </w:p>
        </w:tc>
      </w:tr>
    </w:tbl>
    <w:p w:rsidR="00643915" w:rsidRDefault="00E72B47">
      <w:pPr>
        <w:pStyle w:val="Heading1"/>
        <w:spacing w:before="360" w:after="120"/>
      </w:pPr>
      <w:r>
        <w:rPr>
          <w:rFonts w:ascii="Segoe UI" w:hAnsi="Segoe UI"/>
          <w:color w:val="1F4E78"/>
          <w:sz w:val="30"/>
        </w:rPr>
        <w:t>6. Command Interface</w:t>
      </w:r>
    </w:p>
    <w:p w:rsidR="00643915" w:rsidRDefault="00E72B47">
      <w:pPr>
        <w:spacing w:after="120"/>
      </w:pPr>
      <w:r>
        <w:rPr>
          <w:rFonts w:ascii="Segoe UI" w:hAnsi="Segoe UI"/>
          <w:color w:val="333333"/>
          <w:sz w:val="21"/>
        </w:rPr>
        <w:t>The FB executes actions based on edge-triggered values on the Command input:</w:t>
      </w:r>
    </w:p>
    <w:tbl>
      <w:tblPr>
        <w:tblW w:w="0" w:type="auto"/>
        <w:jc w:val="center"/>
        <w:tblLook w:val="04A0" w:firstRow="1" w:lastRow="0" w:firstColumn="1" w:lastColumn="0" w:noHBand="0" w:noVBand="1"/>
      </w:tblPr>
      <w:tblGrid>
        <w:gridCol w:w="1440"/>
        <w:gridCol w:w="2160"/>
        <w:gridCol w:w="5040"/>
      </w:tblGrid>
      <w:tr w:rsidR="00643915">
        <w:trPr>
          <w:jc w:val="center"/>
        </w:trPr>
        <w:tc>
          <w:tcPr>
            <w:tcW w:w="1440" w:type="dxa"/>
            <w:tcBorders>
              <w:top w:val="single" w:sz="4" w:space="0" w:color="D3D3D3"/>
              <w:bottom w:val="single" w:sz="4" w:space="0" w:color="D3D3D3"/>
            </w:tcBorders>
            <w:shd w:val="clear" w:color="auto" w:fill="1F4E78"/>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Value</w:t>
            </w:r>
          </w:p>
        </w:tc>
        <w:tc>
          <w:tcPr>
            <w:tcW w:w="2160" w:type="dxa"/>
            <w:tcBorders>
              <w:top w:val="single" w:sz="4" w:space="0" w:color="D3D3D3"/>
              <w:bottom w:val="single" w:sz="4" w:space="0" w:color="D3D3D3"/>
            </w:tcBorders>
            <w:shd w:val="clear" w:color="auto" w:fill="1F4E78"/>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Command</w:t>
            </w:r>
          </w:p>
        </w:tc>
        <w:tc>
          <w:tcPr>
            <w:tcW w:w="5040" w:type="dxa"/>
            <w:tcBorders>
              <w:top w:val="single" w:sz="4" w:space="0" w:color="D3D3D3"/>
              <w:bottom w:val="single" w:sz="4" w:space="0" w:color="D3D3D3"/>
            </w:tcBorders>
            <w:shd w:val="clear" w:color="auto" w:fill="1F4E78"/>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Description</w:t>
            </w:r>
          </w:p>
        </w:tc>
      </w:tr>
      <w:tr w:rsidR="00643915">
        <w:trPr>
          <w:jc w:val="center"/>
        </w:trPr>
        <w:tc>
          <w:tcPr>
            <w:tcW w:w="144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0</w:t>
            </w:r>
          </w:p>
        </w:tc>
        <w:tc>
          <w:tcPr>
            <w:tcW w:w="216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None</w:t>
            </w:r>
          </w:p>
        </w:tc>
        <w:tc>
          <w:tcPr>
            <w:tcW w:w="504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No command or idle state.</w:t>
            </w:r>
          </w:p>
        </w:tc>
      </w:tr>
      <w:tr w:rsidR="00643915">
        <w:trPr>
          <w:jc w:val="center"/>
        </w:trPr>
        <w:tc>
          <w:tcPr>
            <w:tcW w:w="144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1</w:t>
            </w:r>
          </w:p>
        </w:tc>
        <w:tc>
          <w:tcPr>
            <w:tcW w:w="216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Start</w:t>
            </w:r>
          </w:p>
        </w:tc>
        <w:tc>
          <w:tcPr>
            <w:tcW w:w="504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Sequence start trigger. Initiates validation and starting loop.</w:t>
            </w:r>
          </w:p>
        </w:tc>
      </w:tr>
      <w:tr w:rsidR="00643915">
        <w:trPr>
          <w:jc w:val="center"/>
        </w:trPr>
        <w:tc>
          <w:tcPr>
            <w:tcW w:w="144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2</w:t>
            </w:r>
          </w:p>
        </w:tc>
        <w:tc>
          <w:tcPr>
            <w:tcW w:w="216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Abort</w:t>
            </w:r>
          </w:p>
        </w:tc>
        <w:tc>
          <w:tcPr>
            <w:tcW w:w="504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Global abort override. Forces immediate transition to STATE_SAFE, stopping all motors.</w:t>
            </w:r>
          </w:p>
        </w:tc>
      </w:tr>
      <w:tr w:rsidR="00643915">
        <w:trPr>
          <w:jc w:val="center"/>
        </w:trPr>
        <w:tc>
          <w:tcPr>
            <w:tcW w:w="144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3</w:t>
            </w:r>
          </w:p>
        </w:tc>
        <w:tc>
          <w:tcPr>
            <w:tcW w:w="216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Reset Fault</w:t>
            </w:r>
          </w:p>
        </w:tc>
        <w:tc>
          <w:tcPr>
            <w:tcW w:w="504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Fault reset trigger. Clear active latched faults on rising edge.</w:t>
            </w:r>
          </w:p>
        </w:tc>
      </w:tr>
    </w:tbl>
    <w:p w:rsidR="00643915" w:rsidRDefault="00E72B47">
      <w:pPr>
        <w:pStyle w:val="Heading1"/>
        <w:spacing w:before="360" w:after="120"/>
      </w:pPr>
      <w:r>
        <w:rPr>
          <w:rFonts w:ascii="Segoe UI" w:hAnsi="Segoe UI"/>
          <w:color w:val="1F4E78"/>
          <w:sz w:val="30"/>
        </w:rPr>
        <w:lastRenderedPageBreak/>
        <w:t xml:space="preserve">7. Input </w:t>
      </w:r>
      <w:r>
        <w:rPr>
          <w:rFonts w:ascii="Segoe UI" w:hAnsi="Segoe UI"/>
          <w:color w:val="1F4E78"/>
          <w:sz w:val="30"/>
        </w:rPr>
        <w:t>Signals</w:t>
      </w:r>
    </w:p>
    <w:tbl>
      <w:tblPr>
        <w:tblW w:w="0" w:type="auto"/>
        <w:jc w:val="center"/>
        <w:tblLook w:val="04A0" w:firstRow="1" w:lastRow="0" w:firstColumn="1" w:lastColumn="0" w:noHBand="0" w:noVBand="1"/>
      </w:tblPr>
      <w:tblGrid>
        <w:gridCol w:w="2530"/>
        <w:gridCol w:w="2397"/>
        <w:gridCol w:w="4013"/>
      </w:tblGrid>
      <w:tr w:rsidR="00643915">
        <w:trPr>
          <w:jc w:val="center"/>
        </w:trPr>
        <w:tc>
          <w:tcPr>
            <w:tcW w:w="2592" w:type="dxa"/>
            <w:tcBorders>
              <w:top w:val="single" w:sz="4" w:space="0" w:color="D3D3D3"/>
              <w:bottom w:val="single" w:sz="4" w:space="0" w:color="D3D3D3"/>
            </w:tcBorders>
            <w:shd w:val="clear" w:color="auto" w:fill="1F4E78"/>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Signal</w:t>
            </w:r>
          </w:p>
        </w:tc>
        <w:tc>
          <w:tcPr>
            <w:tcW w:w="2448" w:type="dxa"/>
            <w:tcBorders>
              <w:top w:val="single" w:sz="4" w:space="0" w:color="D3D3D3"/>
              <w:bottom w:val="single" w:sz="4" w:space="0" w:color="D3D3D3"/>
            </w:tcBorders>
            <w:shd w:val="clear" w:color="auto" w:fill="1F4E78"/>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Type</w:t>
            </w:r>
          </w:p>
        </w:tc>
        <w:tc>
          <w:tcPr>
            <w:tcW w:w="4320" w:type="dxa"/>
            <w:tcBorders>
              <w:top w:val="single" w:sz="4" w:space="0" w:color="D3D3D3"/>
              <w:bottom w:val="single" w:sz="4" w:space="0" w:color="D3D3D3"/>
            </w:tcBorders>
            <w:shd w:val="clear" w:color="auto" w:fill="1F4E78"/>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Description</w:t>
            </w:r>
          </w:p>
        </w:tc>
      </w:tr>
      <w:tr w:rsidR="00643915">
        <w:trPr>
          <w:jc w:val="center"/>
        </w:trPr>
        <w:tc>
          <w:tcPr>
            <w:tcW w:w="2592"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Command</w:t>
            </w:r>
          </w:p>
        </w:tc>
        <w:tc>
          <w:tcPr>
            <w:tcW w:w="2448"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WORD</w:t>
            </w:r>
          </w:p>
        </w:tc>
        <w:tc>
          <w:tcPr>
            <w:tcW w:w="432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Execution control command (0=Idle, 1=Start, 2=Abort, 3=Reset Fault).</w:t>
            </w:r>
          </w:p>
        </w:tc>
      </w:tr>
      <w:tr w:rsidR="00643915">
        <w:trPr>
          <w:jc w:val="center"/>
        </w:trPr>
        <w:tc>
          <w:tcPr>
            <w:tcW w:w="2592"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Interlock</w:t>
            </w:r>
          </w:p>
        </w:tc>
        <w:tc>
          <w:tcPr>
            <w:tcW w:w="2448"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BOOL</w:t>
            </w:r>
          </w:p>
        </w:tc>
        <w:tc>
          <w:tcPr>
            <w:tcW w:w="432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Global group start permissive. Must be active for sequence execution.</w:t>
            </w:r>
          </w:p>
        </w:tc>
      </w:tr>
      <w:tr w:rsidR="00643915">
        <w:trPr>
          <w:jc w:val="center"/>
        </w:trPr>
        <w:tc>
          <w:tcPr>
            <w:tcW w:w="2592"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MotorCount</w:t>
            </w:r>
          </w:p>
        </w:tc>
        <w:tc>
          <w:tcPr>
            <w:tcW w:w="2448"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UINT</w:t>
            </w:r>
          </w:p>
        </w:tc>
        <w:tc>
          <w:tcPr>
            <w:tcW w:w="432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Active number of motors defined in the</w:t>
            </w:r>
            <w:r>
              <w:rPr>
                <w:rFonts w:ascii="Segoe UI" w:hAnsi="Segoe UI"/>
                <w:color w:val="333333"/>
                <w:sz w:val="19"/>
              </w:rPr>
              <w:t xml:space="preserve"> loop (Range: 1..C_MaxMotors).</w:t>
            </w:r>
          </w:p>
        </w:tc>
      </w:tr>
      <w:tr w:rsidR="00643915">
        <w:trPr>
          <w:jc w:val="center"/>
        </w:trPr>
        <w:tc>
          <w:tcPr>
            <w:tcW w:w="2592"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MotorTimeout</w:t>
            </w:r>
          </w:p>
        </w:tc>
        <w:tc>
          <w:tcPr>
            <w:tcW w:w="2448"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TIME</w:t>
            </w:r>
          </w:p>
        </w:tc>
        <w:tc>
          <w:tcPr>
            <w:tcW w:w="432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Feedback validation timer preset limit.</w:t>
            </w:r>
          </w:p>
        </w:tc>
      </w:tr>
      <w:tr w:rsidR="00643915">
        <w:trPr>
          <w:jc w:val="center"/>
        </w:trPr>
        <w:tc>
          <w:tcPr>
            <w:tcW w:w="2592"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SequenceCommands</w:t>
            </w:r>
          </w:p>
        </w:tc>
        <w:tc>
          <w:tcPr>
            <w:tcW w:w="2448"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ArrayOfMotorWords</w:t>
            </w:r>
          </w:p>
        </w:tc>
        <w:tc>
          <w:tcPr>
            <w:tcW w:w="432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Target control commands configured per motor.</w:t>
            </w:r>
          </w:p>
        </w:tc>
      </w:tr>
      <w:tr w:rsidR="00643915">
        <w:trPr>
          <w:jc w:val="center"/>
        </w:trPr>
        <w:tc>
          <w:tcPr>
            <w:tcW w:w="2592"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MotorModes</w:t>
            </w:r>
          </w:p>
        </w:tc>
        <w:tc>
          <w:tcPr>
            <w:tcW w:w="2448"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ArrayOfMotorWords</w:t>
            </w:r>
          </w:p>
        </w:tc>
        <w:tc>
          <w:tcPr>
            <w:tcW w:w="432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Operating mode configuration assigned per motor.</w:t>
            </w:r>
          </w:p>
        </w:tc>
      </w:tr>
      <w:tr w:rsidR="00643915">
        <w:trPr>
          <w:jc w:val="center"/>
        </w:trPr>
        <w:tc>
          <w:tcPr>
            <w:tcW w:w="2592"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MotorStatusWords</w:t>
            </w:r>
          </w:p>
        </w:tc>
        <w:tc>
          <w:tcPr>
            <w:tcW w:w="2448"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ArrayOfMotorWords</w:t>
            </w:r>
          </w:p>
        </w:tc>
        <w:tc>
          <w:tcPr>
            <w:tcW w:w="432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Status feedback arrays transmitted back from individual motor blocks.</w:t>
            </w:r>
          </w:p>
        </w:tc>
      </w:tr>
    </w:tbl>
    <w:p w:rsidR="00643915" w:rsidRDefault="00E72B47">
      <w:pPr>
        <w:pStyle w:val="Heading1"/>
        <w:spacing w:before="360" w:after="120"/>
      </w:pPr>
      <w:r>
        <w:rPr>
          <w:rFonts w:ascii="Segoe UI" w:hAnsi="Segoe UI"/>
          <w:color w:val="1F4E78"/>
          <w:sz w:val="30"/>
        </w:rPr>
        <w:t>8. Output Signals</w:t>
      </w:r>
    </w:p>
    <w:tbl>
      <w:tblPr>
        <w:tblW w:w="0" w:type="auto"/>
        <w:jc w:val="center"/>
        <w:tblLook w:val="04A0" w:firstRow="1" w:lastRow="0" w:firstColumn="1" w:lastColumn="0" w:noHBand="0" w:noVBand="1"/>
      </w:tblPr>
      <w:tblGrid>
        <w:gridCol w:w="2553"/>
        <w:gridCol w:w="2399"/>
        <w:gridCol w:w="3988"/>
      </w:tblGrid>
      <w:tr w:rsidR="00643915">
        <w:trPr>
          <w:jc w:val="center"/>
        </w:trPr>
        <w:tc>
          <w:tcPr>
            <w:tcW w:w="2592" w:type="dxa"/>
            <w:tcBorders>
              <w:top w:val="single" w:sz="4" w:space="0" w:color="D3D3D3"/>
              <w:bottom w:val="single" w:sz="4" w:space="0" w:color="D3D3D3"/>
            </w:tcBorders>
            <w:shd w:val="clear" w:color="auto" w:fill="1F4E78"/>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Signal</w:t>
            </w:r>
          </w:p>
        </w:tc>
        <w:tc>
          <w:tcPr>
            <w:tcW w:w="2448" w:type="dxa"/>
            <w:tcBorders>
              <w:top w:val="single" w:sz="4" w:space="0" w:color="D3D3D3"/>
              <w:bottom w:val="single" w:sz="4" w:space="0" w:color="D3D3D3"/>
            </w:tcBorders>
            <w:shd w:val="clear" w:color="auto" w:fill="1F4E78"/>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Type</w:t>
            </w:r>
          </w:p>
        </w:tc>
        <w:tc>
          <w:tcPr>
            <w:tcW w:w="4320" w:type="dxa"/>
            <w:tcBorders>
              <w:top w:val="single" w:sz="4" w:space="0" w:color="D3D3D3"/>
              <w:bottom w:val="single" w:sz="4" w:space="0" w:color="D3D3D3"/>
            </w:tcBorders>
            <w:shd w:val="clear" w:color="auto" w:fill="1F4E78"/>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Description</w:t>
            </w:r>
          </w:p>
        </w:tc>
      </w:tr>
      <w:tr w:rsidR="00643915">
        <w:trPr>
          <w:jc w:val="center"/>
        </w:trPr>
        <w:tc>
          <w:tcPr>
            <w:tcW w:w="2592"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MotorCommandWords</w:t>
            </w:r>
          </w:p>
        </w:tc>
        <w:tc>
          <w:tcPr>
            <w:tcW w:w="2448"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ArrayOfMotorWords</w:t>
            </w:r>
          </w:p>
        </w:tc>
        <w:tc>
          <w:tcPr>
            <w:tcW w:w="432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 xml:space="preserve">Output commands array mapped directly to individual motor control </w:t>
            </w:r>
            <w:r>
              <w:rPr>
                <w:rFonts w:ascii="Segoe UI" w:hAnsi="Segoe UI"/>
                <w:color w:val="333333"/>
                <w:sz w:val="19"/>
              </w:rPr>
              <w:t>interfaces.</w:t>
            </w:r>
          </w:p>
        </w:tc>
      </w:tr>
      <w:tr w:rsidR="00643915">
        <w:trPr>
          <w:jc w:val="center"/>
        </w:trPr>
        <w:tc>
          <w:tcPr>
            <w:tcW w:w="2592"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MotorModeWords</w:t>
            </w:r>
          </w:p>
        </w:tc>
        <w:tc>
          <w:tcPr>
            <w:tcW w:w="2448"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ArrayOfMotorWords</w:t>
            </w:r>
          </w:p>
        </w:tc>
        <w:tc>
          <w:tcPr>
            <w:tcW w:w="432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Output mode status array mapped to individual motor interfaces.</w:t>
            </w:r>
          </w:p>
        </w:tc>
      </w:tr>
      <w:tr w:rsidR="00643915">
        <w:trPr>
          <w:jc w:val="center"/>
        </w:trPr>
        <w:tc>
          <w:tcPr>
            <w:tcW w:w="2592"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ActiveMotorIndex</w:t>
            </w:r>
          </w:p>
        </w:tc>
        <w:tc>
          <w:tcPr>
            <w:tcW w:w="2448"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UINT</w:t>
            </w:r>
          </w:p>
        </w:tc>
        <w:tc>
          <w:tcPr>
            <w:tcW w:w="432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Indicates the index of the motor currently being processed.</w:t>
            </w:r>
          </w:p>
        </w:tc>
      </w:tr>
      <w:tr w:rsidR="00643915">
        <w:trPr>
          <w:jc w:val="center"/>
        </w:trPr>
        <w:tc>
          <w:tcPr>
            <w:tcW w:w="2592"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SequenceRunning</w:t>
            </w:r>
          </w:p>
        </w:tc>
        <w:tc>
          <w:tcPr>
            <w:tcW w:w="2448"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BOOL</w:t>
            </w:r>
          </w:p>
        </w:tc>
        <w:tc>
          <w:tcPr>
            <w:tcW w:w="432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 xml:space="preserve">Indicates sequence is actively running </w:t>
            </w:r>
            <w:r>
              <w:rPr>
                <w:rFonts w:ascii="Segoe UI" w:hAnsi="Segoe UI"/>
                <w:color w:val="333333"/>
                <w:sz w:val="19"/>
              </w:rPr>
              <w:t>and executing commands.</w:t>
            </w:r>
          </w:p>
        </w:tc>
      </w:tr>
      <w:tr w:rsidR="00643915">
        <w:trPr>
          <w:jc w:val="center"/>
        </w:trPr>
        <w:tc>
          <w:tcPr>
            <w:tcW w:w="2592"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SequenceComplete</w:t>
            </w:r>
          </w:p>
        </w:tc>
        <w:tc>
          <w:tcPr>
            <w:tcW w:w="2448"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BOOL</w:t>
            </w:r>
          </w:p>
        </w:tc>
        <w:tc>
          <w:tcPr>
            <w:tcW w:w="432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Execution completed flag. Latches TRUE for one scan at completion.</w:t>
            </w:r>
          </w:p>
        </w:tc>
      </w:tr>
      <w:tr w:rsidR="00643915">
        <w:trPr>
          <w:jc w:val="center"/>
        </w:trPr>
        <w:tc>
          <w:tcPr>
            <w:tcW w:w="2592"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StatusWord</w:t>
            </w:r>
          </w:p>
        </w:tc>
        <w:tc>
          <w:tcPr>
            <w:tcW w:w="2448"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WORD</w:t>
            </w:r>
          </w:p>
        </w:tc>
        <w:tc>
          <w:tcPr>
            <w:tcW w:w="432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Packed bit register conveying state information (see Section 11).</w:t>
            </w:r>
          </w:p>
        </w:tc>
      </w:tr>
      <w:tr w:rsidR="00643915">
        <w:trPr>
          <w:jc w:val="center"/>
        </w:trPr>
        <w:tc>
          <w:tcPr>
            <w:tcW w:w="2592"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lastRenderedPageBreak/>
              <w:t>FaultActive</w:t>
            </w:r>
          </w:p>
        </w:tc>
        <w:tc>
          <w:tcPr>
            <w:tcW w:w="2448"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BOOL</w:t>
            </w:r>
          </w:p>
        </w:tc>
        <w:tc>
          <w:tcPr>
            <w:tcW w:w="432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Latched general group fault flag.</w:t>
            </w:r>
          </w:p>
        </w:tc>
      </w:tr>
      <w:tr w:rsidR="00643915">
        <w:trPr>
          <w:jc w:val="center"/>
        </w:trPr>
        <w:tc>
          <w:tcPr>
            <w:tcW w:w="2592"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FaultCode</w:t>
            </w:r>
          </w:p>
        </w:tc>
        <w:tc>
          <w:tcPr>
            <w:tcW w:w="2448"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UINT</w:t>
            </w:r>
          </w:p>
        </w:tc>
        <w:tc>
          <w:tcPr>
            <w:tcW w:w="432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Numeric diagnostic code indicating active fault details.</w:t>
            </w:r>
          </w:p>
        </w:tc>
      </w:tr>
    </w:tbl>
    <w:p w:rsidR="00643915" w:rsidRDefault="00E72B47">
      <w:pPr>
        <w:pStyle w:val="Heading1"/>
        <w:spacing w:before="360" w:after="120"/>
      </w:pPr>
      <w:r>
        <w:rPr>
          <w:rFonts w:ascii="Segoe UI" w:hAnsi="Segoe UI"/>
          <w:color w:val="1F4E78"/>
          <w:sz w:val="30"/>
        </w:rPr>
        <w:t>9. State Machine</w:t>
      </w:r>
    </w:p>
    <w:p w:rsidR="00643915" w:rsidRDefault="00E72B47">
      <w:pPr>
        <w:spacing w:after="120"/>
      </w:pPr>
      <w:r>
        <w:rPr>
          <w:rFonts w:ascii="Segoe UI" w:hAnsi="Segoe UI"/>
          <w:color w:val="333333"/>
          <w:sz w:val="21"/>
        </w:rPr>
        <w:t>The sequence execution utilizes a structured state machine with the following states:</w:t>
      </w:r>
    </w:p>
    <w:tbl>
      <w:tblPr>
        <w:tblW w:w="0" w:type="auto"/>
        <w:jc w:val="center"/>
        <w:tblLook w:val="04A0" w:firstRow="1" w:lastRow="0" w:firstColumn="1" w:lastColumn="0" w:noHBand="0" w:noVBand="1"/>
      </w:tblPr>
      <w:tblGrid>
        <w:gridCol w:w="2578"/>
        <w:gridCol w:w="1407"/>
        <w:gridCol w:w="4955"/>
      </w:tblGrid>
      <w:tr w:rsidR="00643915">
        <w:trPr>
          <w:jc w:val="center"/>
        </w:trPr>
        <w:tc>
          <w:tcPr>
            <w:tcW w:w="2592" w:type="dxa"/>
            <w:tcBorders>
              <w:top w:val="single" w:sz="4" w:space="0" w:color="D3D3D3"/>
              <w:bottom w:val="single" w:sz="4" w:space="0" w:color="D3D3D3"/>
            </w:tcBorders>
            <w:shd w:val="clear" w:color="auto" w:fill="1F4E78"/>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State Constant</w:t>
            </w:r>
          </w:p>
        </w:tc>
        <w:tc>
          <w:tcPr>
            <w:tcW w:w="1440" w:type="dxa"/>
            <w:tcBorders>
              <w:top w:val="single" w:sz="4" w:space="0" w:color="D3D3D3"/>
              <w:bottom w:val="single" w:sz="4" w:space="0" w:color="D3D3D3"/>
            </w:tcBorders>
            <w:shd w:val="clear" w:color="auto" w:fill="1F4E78"/>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Numeric</w:t>
            </w:r>
          </w:p>
        </w:tc>
        <w:tc>
          <w:tcPr>
            <w:tcW w:w="5328" w:type="dxa"/>
            <w:tcBorders>
              <w:top w:val="single" w:sz="4" w:space="0" w:color="D3D3D3"/>
              <w:bottom w:val="single" w:sz="4" w:space="0" w:color="D3D3D3"/>
            </w:tcBorders>
            <w:shd w:val="clear" w:color="auto" w:fill="1F4E78"/>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Description</w:t>
            </w:r>
          </w:p>
        </w:tc>
      </w:tr>
      <w:tr w:rsidR="00643915">
        <w:trPr>
          <w:jc w:val="center"/>
        </w:trPr>
        <w:tc>
          <w:tcPr>
            <w:tcW w:w="2592"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STATE_IDLE</w:t>
            </w:r>
          </w:p>
        </w:tc>
        <w:tc>
          <w:tcPr>
            <w:tcW w:w="144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0</w:t>
            </w:r>
          </w:p>
        </w:tc>
        <w:tc>
          <w:tcPr>
            <w:tcW w:w="5328"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 xml:space="preserve">Awaiting rising edge of start </w:t>
            </w:r>
            <w:r>
              <w:rPr>
                <w:rFonts w:ascii="Segoe UI" w:hAnsi="Segoe UI"/>
                <w:color w:val="333333"/>
                <w:sz w:val="19"/>
              </w:rPr>
              <w:t>command.</w:t>
            </w:r>
          </w:p>
        </w:tc>
      </w:tr>
      <w:tr w:rsidR="00643915">
        <w:trPr>
          <w:jc w:val="center"/>
        </w:trPr>
        <w:tc>
          <w:tcPr>
            <w:tcW w:w="2592"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STATE_VALIDATE</w:t>
            </w:r>
          </w:p>
        </w:tc>
        <w:tc>
          <w:tcPr>
            <w:tcW w:w="144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10</w:t>
            </w:r>
          </w:p>
        </w:tc>
        <w:tc>
          <w:tcPr>
            <w:tcW w:w="5328"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Asynchronous validation check of configuration parameters (one motor per scan).</w:t>
            </w:r>
          </w:p>
        </w:tc>
      </w:tr>
      <w:tr w:rsidR="00643915">
        <w:trPr>
          <w:jc w:val="center"/>
        </w:trPr>
        <w:tc>
          <w:tcPr>
            <w:tcW w:w="2592"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STATE_SEND_COMMAND</w:t>
            </w:r>
          </w:p>
        </w:tc>
        <w:tc>
          <w:tcPr>
            <w:tcW w:w="144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20</w:t>
            </w:r>
          </w:p>
        </w:tc>
        <w:tc>
          <w:tcPr>
            <w:tcW w:w="5328"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Routing modes and active command parameters to the current motor index.</w:t>
            </w:r>
          </w:p>
        </w:tc>
      </w:tr>
      <w:tr w:rsidR="00643915">
        <w:trPr>
          <w:jc w:val="center"/>
        </w:trPr>
        <w:tc>
          <w:tcPr>
            <w:tcW w:w="2592"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STATE_WAIT_FEEDBACK</w:t>
            </w:r>
          </w:p>
        </w:tc>
        <w:tc>
          <w:tcPr>
            <w:tcW w:w="144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30</w:t>
            </w:r>
          </w:p>
        </w:tc>
        <w:tc>
          <w:tcPr>
            <w:tcW w:w="5328"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 xml:space="preserve">Evaluating status feedback </w:t>
            </w:r>
            <w:r>
              <w:rPr>
                <w:rFonts w:ascii="Segoe UI" w:hAnsi="Segoe UI"/>
                <w:color w:val="333333"/>
                <w:sz w:val="19"/>
              </w:rPr>
              <w:t>word of active motor against command targets.</w:t>
            </w:r>
          </w:p>
        </w:tc>
      </w:tr>
      <w:tr w:rsidR="00643915">
        <w:trPr>
          <w:jc w:val="center"/>
        </w:trPr>
        <w:tc>
          <w:tcPr>
            <w:tcW w:w="2592"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STATE_NEXT_MOTOR</w:t>
            </w:r>
          </w:p>
        </w:tc>
        <w:tc>
          <w:tcPr>
            <w:tcW w:w="144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40</w:t>
            </w:r>
          </w:p>
        </w:tc>
        <w:tc>
          <w:tcPr>
            <w:tcW w:w="5328"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Incrementing loop pointer safely to move to the next motor configuration.</w:t>
            </w:r>
          </w:p>
        </w:tc>
      </w:tr>
      <w:tr w:rsidR="00643915">
        <w:trPr>
          <w:jc w:val="center"/>
        </w:trPr>
        <w:tc>
          <w:tcPr>
            <w:tcW w:w="2592"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STATE_COMPLETE</w:t>
            </w:r>
          </w:p>
        </w:tc>
        <w:tc>
          <w:tcPr>
            <w:tcW w:w="144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50</w:t>
            </w:r>
          </w:p>
        </w:tc>
        <w:tc>
          <w:tcPr>
            <w:tcW w:w="5328"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Final sequence completion scan. Sets completion flags, returns to IDLE.</w:t>
            </w:r>
          </w:p>
        </w:tc>
      </w:tr>
      <w:tr w:rsidR="00643915">
        <w:trPr>
          <w:jc w:val="center"/>
        </w:trPr>
        <w:tc>
          <w:tcPr>
            <w:tcW w:w="2592"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STATE_SAFE</w:t>
            </w:r>
          </w:p>
        </w:tc>
        <w:tc>
          <w:tcPr>
            <w:tcW w:w="144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90</w:t>
            </w:r>
          </w:p>
        </w:tc>
        <w:tc>
          <w:tcPr>
            <w:tcW w:w="5328"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 xml:space="preserve">Clears </w:t>
            </w:r>
            <w:r>
              <w:rPr>
                <w:rFonts w:ascii="Segoe UI" w:hAnsi="Segoe UI"/>
                <w:color w:val="333333"/>
                <w:sz w:val="19"/>
              </w:rPr>
              <w:t>run flags and forces stop commands on all active motor channels.</w:t>
            </w:r>
          </w:p>
        </w:tc>
      </w:tr>
      <w:tr w:rsidR="00643915">
        <w:trPr>
          <w:jc w:val="center"/>
        </w:trPr>
        <w:tc>
          <w:tcPr>
            <w:tcW w:w="2592"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STATE_FAULT</w:t>
            </w:r>
          </w:p>
        </w:tc>
        <w:tc>
          <w:tcPr>
            <w:tcW w:w="144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99</w:t>
            </w:r>
          </w:p>
        </w:tc>
        <w:tc>
          <w:tcPr>
            <w:tcW w:w="5328"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Latched fault state. Clears run flags, stops motors, and awaits a reset trigger.</w:t>
            </w:r>
          </w:p>
        </w:tc>
      </w:tr>
    </w:tbl>
    <w:p w:rsidR="00643915" w:rsidRDefault="00E72B47">
      <w:pPr>
        <w:pStyle w:val="Heading1"/>
        <w:spacing w:before="360" w:after="120"/>
      </w:pPr>
      <w:r>
        <w:rPr>
          <w:rFonts w:ascii="Segoe UI" w:hAnsi="Segoe UI"/>
          <w:color w:val="1F4E78"/>
          <w:sz w:val="30"/>
        </w:rPr>
        <w:t>10. Sequence of Operation</w:t>
      </w:r>
    </w:p>
    <w:p w:rsidR="00643915" w:rsidRDefault="00E72B47">
      <w:pPr>
        <w:spacing w:after="120"/>
      </w:pPr>
      <w:r>
        <w:rPr>
          <w:rFonts w:ascii="Segoe UI" w:hAnsi="Segoe UI"/>
          <w:color w:val="333333"/>
          <w:sz w:val="21"/>
        </w:rPr>
        <w:t>Power-up initialization clears buffers -&gt; Idle -&gt; Detect start edge</w:t>
      </w:r>
      <w:r>
        <w:rPr>
          <w:rFonts w:ascii="Segoe UI" w:hAnsi="Segoe UI"/>
          <w:color w:val="333333"/>
          <w:sz w:val="21"/>
        </w:rPr>
        <w:t xml:space="preserve"> (Command = 1) -&gt; Enter STATE_VALIDATE: check MotorCount limits (1..C_MaxMotors) and validation parameters -&gt; Enter STATE_SEND_COMMAND: assign modes, evaluate bypass/manual/auto routes -&gt; If Auto: dispatch command, enter STATE_WAIT_FEEDBACK -&gt; Check feedba</w:t>
      </w:r>
      <w:r>
        <w:rPr>
          <w:rFonts w:ascii="Segoe UI" w:hAnsi="Segoe UI"/>
          <w:color w:val="333333"/>
          <w:sz w:val="21"/>
        </w:rPr>
        <w:t>ck match, status validation, and timeout limit -&gt; Advance index in STATE_NEXT_MOTOR -&gt; Repeat for all configured motor elements -&gt; Complete execution in STATE_COMPLETE -&gt; Reset to Idle.</w:t>
      </w:r>
    </w:p>
    <w:p w:rsidR="00643915" w:rsidRDefault="00E72B47">
      <w:pPr>
        <w:pStyle w:val="Heading1"/>
        <w:spacing w:before="360" w:after="120"/>
      </w:pPr>
      <w:r>
        <w:rPr>
          <w:rFonts w:ascii="Segoe UI" w:hAnsi="Segoe UI"/>
          <w:color w:val="1F4E78"/>
          <w:sz w:val="30"/>
        </w:rPr>
        <w:lastRenderedPageBreak/>
        <w:t>11. StatusWord Definition</w:t>
      </w:r>
    </w:p>
    <w:p w:rsidR="00643915" w:rsidRDefault="00E72B47">
      <w:pPr>
        <w:spacing w:after="120"/>
      </w:pPr>
      <w:r>
        <w:rPr>
          <w:rFonts w:ascii="Segoe UI" w:hAnsi="Segoe UI"/>
          <w:color w:val="333333"/>
          <w:sz w:val="21"/>
        </w:rPr>
        <w:t>The StatusWord output register is packed dyn</w:t>
      </w:r>
      <w:r>
        <w:rPr>
          <w:rFonts w:ascii="Segoe UI" w:hAnsi="Segoe UI"/>
          <w:color w:val="333333"/>
          <w:sz w:val="21"/>
        </w:rPr>
        <w:t>amically at the end of every task execution:</w:t>
      </w:r>
    </w:p>
    <w:tbl>
      <w:tblPr>
        <w:tblW w:w="0" w:type="auto"/>
        <w:jc w:val="center"/>
        <w:tblLook w:val="04A0" w:firstRow="1" w:lastRow="0" w:firstColumn="1" w:lastColumn="0" w:noHBand="0" w:noVBand="1"/>
      </w:tblPr>
      <w:tblGrid>
        <w:gridCol w:w="1373"/>
        <w:gridCol w:w="2541"/>
        <w:gridCol w:w="5026"/>
      </w:tblGrid>
      <w:tr w:rsidR="00643915">
        <w:trPr>
          <w:jc w:val="center"/>
        </w:trPr>
        <w:tc>
          <w:tcPr>
            <w:tcW w:w="1440" w:type="dxa"/>
            <w:tcBorders>
              <w:top w:val="single" w:sz="4" w:space="0" w:color="D3D3D3"/>
              <w:bottom w:val="single" w:sz="4" w:space="0" w:color="D3D3D3"/>
            </w:tcBorders>
            <w:shd w:val="clear" w:color="auto" w:fill="1F4E78"/>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Bit</w:t>
            </w:r>
          </w:p>
        </w:tc>
        <w:tc>
          <w:tcPr>
            <w:tcW w:w="2592" w:type="dxa"/>
            <w:tcBorders>
              <w:top w:val="single" w:sz="4" w:space="0" w:color="D3D3D3"/>
              <w:bottom w:val="single" w:sz="4" w:space="0" w:color="D3D3D3"/>
            </w:tcBorders>
            <w:shd w:val="clear" w:color="auto" w:fill="1F4E78"/>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Name</w:t>
            </w:r>
          </w:p>
        </w:tc>
        <w:tc>
          <w:tcPr>
            <w:tcW w:w="5328" w:type="dxa"/>
            <w:tcBorders>
              <w:top w:val="single" w:sz="4" w:space="0" w:color="D3D3D3"/>
              <w:bottom w:val="single" w:sz="4" w:space="0" w:color="D3D3D3"/>
            </w:tcBorders>
            <w:shd w:val="clear" w:color="auto" w:fill="1F4E78"/>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Description</w:t>
            </w:r>
          </w:p>
        </w:tc>
      </w:tr>
      <w:tr w:rsidR="00643915">
        <w:trPr>
          <w:jc w:val="center"/>
        </w:trPr>
        <w:tc>
          <w:tcPr>
            <w:tcW w:w="144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0</w:t>
            </w:r>
          </w:p>
        </w:tc>
        <w:tc>
          <w:tcPr>
            <w:tcW w:w="2592"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Ready</w:t>
            </w:r>
          </w:p>
        </w:tc>
        <w:tc>
          <w:tcPr>
            <w:tcW w:w="5328"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System is idle and ready for commands (eState = STATE_IDLE and no active fault).</w:t>
            </w:r>
          </w:p>
        </w:tc>
      </w:tr>
      <w:tr w:rsidR="00643915">
        <w:trPr>
          <w:jc w:val="center"/>
        </w:trPr>
        <w:tc>
          <w:tcPr>
            <w:tcW w:w="144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1</w:t>
            </w:r>
          </w:p>
        </w:tc>
        <w:tc>
          <w:tcPr>
            <w:tcW w:w="2592"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SequenceRunning</w:t>
            </w:r>
          </w:p>
        </w:tc>
        <w:tc>
          <w:tcPr>
            <w:tcW w:w="5328"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Group start sequence is actively executing.</w:t>
            </w:r>
          </w:p>
        </w:tc>
      </w:tr>
      <w:tr w:rsidR="00643915">
        <w:trPr>
          <w:jc w:val="center"/>
        </w:trPr>
        <w:tc>
          <w:tcPr>
            <w:tcW w:w="144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2</w:t>
            </w:r>
          </w:p>
        </w:tc>
        <w:tc>
          <w:tcPr>
            <w:tcW w:w="2592"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SequenceComplete</w:t>
            </w:r>
          </w:p>
        </w:tc>
        <w:tc>
          <w:tcPr>
            <w:tcW w:w="5328"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 xml:space="preserve">Group start </w:t>
            </w:r>
            <w:r>
              <w:rPr>
                <w:rFonts w:ascii="Segoe UI" w:hAnsi="Segoe UI"/>
                <w:color w:val="333333"/>
                <w:sz w:val="19"/>
              </w:rPr>
              <w:t>sequence completed successfully (pulsed for one cycle).</w:t>
            </w:r>
          </w:p>
        </w:tc>
      </w:tr>
      <w:tr w:rsidR="00643915">
        <w:trPr>
          <w:jc w:val="center"/>
        </w:trPr>
        <w:tc>
          <w:tcPr>
            <w:tcW w:w="144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3</w:t>
            </w:r>
          </w:p>
        </w:tc>
        <w:tc>
          <w:tcPr>
            <w:tcW w:w="2592"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Interlock</w:t>
            </w:r>
          </w:p>
        </w:tc>
        <w:tc>
          <w:tcPr>
            <w:tcW w:w="5328"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Reflects the state of the physical Group Permissive Interlock input.</w:t>
            </w:r>
          </w:p>
        </w:tc>
      </w:tr>
      <w:tr w:rsidR="00643915">
        <w:trPr>
          <w:jc w:val="center"/>
        </w:trPr>
        <w:tc>
          <w:tcPr>
            <w:tcW w:w="144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4</w:t>
            </w:r>
          </w:p>
        </w:tc>
        <w:tc>
          <w:tcPr>
            <w:tcW w:w="2592"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Safe Active</w:t>
            </w:r>
          </w:p>
        </w:tc>
        <w:tc>
          <w:tcPr>
            <w:tcW w:w="5328"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Reflects that the system is currently executing the safe shutdown sequence.</w:t>
            </w:r>
          </w:p>
        </w:tc>
      </w:tr>
      <w:tr w:rsidR="00643915">
        <w:trPr>
          <w:jc w:val="center"/>
        </w:trPr>
        <w:tc>
          <w:tcPr>
            <w:tcW w:w="144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5</w:t>
            </w:r>
          </w:p>
        </w:tc>
        <w:tc>
          <w:tcPr>
            <w:tcW w:w="2592"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Wait Feedback</w:t>
            </w:r>
          </w:p>
        </w:tc>
        <w:tc>
          <w:tcPr>
            <w:tcW w:w="5328"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 xml:space="preserve">Sequence </w:t>
            </w:r>
            <w:r>
              <w:rPr>
                <w:rFonts w:ascii="Segoe UI" w:hAnsi="Segoe UI"/>
                <w:color w:val="333333"/>
                <w:sz w:val="19"/>
              </w:rPr>
              <w:t>is currently waiting for feedback confirmation from a motor.</w:t>
            </w:r>
          </w:p>
        </w:tc>
      </w:tr>
      <w:tr w:rsidR="00643915">
        <w:trPr>
          <w:jc w:val="center"/>
        </w:trPr>
        <w:tc>
          <w:tcPr>
            <w:tcW w:w="144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6</w:t>
            </w:r>
          </w:p>
        </w:tc>
        <w:tc>
          <w:tcPr>
            <w:tcW w:w="2592"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Start Command Active</w:t>
            </w:r>
          </w:p>
        </w:tc>
        <w:tc>
          <w:tcPr>
            <w:tcW w:w="5328"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Indicates the start command is currently active (Command = 1).</w:t>
            </w:r>
          </w:p>
        </w:tc>
      </w:tr>
      <w:tr w:rsidR="00643915">
        <w:trPr>
          <w:jc w:val="center"/>
        </w:trPr>
        <w:tc>
          <w:tcPr>
            <w:tcW w:w="144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15</w:t>
            </w:r>
          </w:p>
        </w:tc>
        <w:tc>
          <w:tcPr>
            <w:tcW w:w="2592"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Fault Active</w:t>
            </w:r>
          </w:p>
        </w:tc>
        <w:tc>
          <w:tcPr>
            <w:tcW w:w="5328"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A latched system-level group fault is active.</w:t>
            </w:r>
          </w:p>
        </w:tc>
      </w:tr>
    </w:tbl>
    <w:p w:rsidR="00643915" w:rsidRDefault="00E72B47">
      <w:pPr>
        <w:pStyle w:val="Heading1"/>
        <w:spacing w:before="360" w:after="120"/>
      </w:pPr>
      <w:r>
        <w:rPr>
          <w:rFonts w:ascii="Segoe UI" w:hAnsi="Segoe UI"/>
          <w:color w:val="1F4E78"/>
          <w:sz w:val="30"/>
        </w:rPr>
        <w:t>12. Fault Handling</w:t>
      </w:r>
    </w:p>
    <w:p w:rsidR="00643915" w:rsidRDefault="00E72B47">
      <w:pPr>
        <w:pStyle w:val="ListBullet"/>
        <w:spacing w:after="60"/>
      </w:pPr>
      <w:r>
        <w:rPr>
          <w:rFonts w:ascii="Segoe UI" w:hAnsi="Segoe UI"/>
          <w:b/>
          <w:color w:val="333333"/>
          <w:sz w:val="21"/>
        </w:rPr>
        <w:t xml:space="preserve">Latched Faults: </w:t>
      </w:r>
      <w:r>
        <w:rPr>
          <w:rFonts w:ascii="Segoe UI" w:hAnsi="Segoe UI"/>
          <w:color w:val="333333"/>
          <w:sz w:val="21"/>
        </w:rPr>
        <w:t xml:space="preserve">Fault </w:t>
      </w:r>
      <w:r>
        <w:rPr>
          <w:rFonts w:ascii="Segoe UI" w:hAnsi="Segoe UI"/>
          <w:color w:val="333333"/>
          <w:sz w:val="21"/>
        </w:rPr>
        <w:t>Latching: Faults remain latched until a reset request is processed.</w:t>
      </w:r>
    </w:p>
    <w:p w:rsidR="00643915" w:rsidRDefault="00E72B47">
      <w:pPr>
        <w:pStyle w:val="ListBullet"/>
        <w:spacing w:after="60"/>
      </w:pPr>
      <w:r>
        <w:rPr>
          <w:rFonts w:ascii="Segoe UI" w:hAnsi="Segoe UI"/>
          <w:b/>
          <w:color w:val="333333"/>
          <w:sz w:val="21"/>
        </w:rPr>
        <w:t xml:space="preserve">Reset Action: </w:t>
      </w:r>
      <w:r>
        <w:rPr>
          <w:rFonts w:ascii="Segoe UI" w:hAnsi="Segoe UI"/>
          <w:color w:val="333333"/>
          <w:sz w:val="21"/>
        </w:rPr>
        <w:t>Fault Reset: Setting Command = 3 executes an edge-triggered clear. If the trigger condition persists, the fault re-latches immediately.</w:t>
      </w:r>
    </w:p>
    <w:p w:rsidR="00643915" w:rsidRDefault="00E72B47">
      <w:pPr>
        <w:pStyle w:val="ListBullet"/>
        <w:spacing w:after="60"/>
      </w:pPr>
      <w:r>
        <w:rPr>
          <w:rFonts w:ascii="Segoe UI" w:hAnsi="Segoe UI"/>
          <w:b/>
          <w:color w:val="333333"/>
          <w:sz w:val="21"/>
        </w:rPr>
        <w:t xml:space="preserve">Safe Stops: </w:t>
      </w:r>
      <w:r>
        <w:rPr>
          <w:rFonts w:ascii="Segoe UI" w:hAnsi="Segoe UI"/>
          <w:color w:val="333333"/>
          <w:sz w:val="21"/>
        </w:rPr>
        <w:t xml:space="preserve">Safe State Actions: Safe </w:t>
      </w:r>
      <w:r>
        <w:rPr>
          <w:rFonts w:ascii="Segoe UI" w:hAnsi="Segoe UI"/>
          <w:color w:val="333333"/>
          <w:sz w:val="21"/>
        </w:rPr>
        <w:t>shutdown is executed automatically upon any critical fault. In STATE_FAULT or STATE_SAFE, the logic commands all active motor channels to stop.</w:t>
      </w:r>
    </w:p>
    <w:p w:rsidR="00643915" w:rsidRPr="00532E1C" w:rsidRDefault="00E72B47">
      <w:pPr>
        <w:pStyle w:val="ListBullet"/>
        <w:spacing w:after="60"/>
      </w:pPr>
      <w:r>
        <w:rPr>
          <w:rFonts w:ascii="Segoe UI" w:hAnsi="Segoe UI"/>
          <w:b/>
          <w:color w:val="333333"/>
          <w:sz w:val="21"/>
        </w:rPr>
        <w:t xml:space="preserve">Diagnostics: </w:t>
      </w:r>
      <w:r>
        <w:rPr>
          <w:rFonts w:ascii="Segoe UI" w:hAnsi="Segoe UI"/>
          <w:color w:val="333333"/>
          <w:sz w:val="21"/>
        </w:rPr>
        <w:t>Diagnostics Checks: Real-time checks monitor for: invalid parameter limits, feedback timeout expira</w:t>
      </w:r>
      <w:r>
        <w:rPr>
          <w:rFonts w:ascii="Segoe UI" w:hAnsi="Segoe UI"/>
          <w:color w:val="333333"/>
          <w:sz w:val="21"/>
        </w:rPr>
        <w:t>tions, active motor error returns, lost permissives, and invalid feedback patterns.</w:t>
      </w:r>
    </w:p>
    <w:p w:rsidR="00532E1C" w:rsidRDefault="00532E1C">
      <w:pPr>
        <w:pStyle w:val="ListBullet"/>
        <w:spacing w:after="60"/>
      </w:pPr>
    </w:p>
    <w:p w:rsidR="00643915" w:rsidRDefault="00E72B47">
      <w:pPr>
        <w:pStyle w:val="Heading1"/>
        <w:spacing w:before="360" w:after="120"/>
      </w:pPr>
      <w:r>
        <w:rPr>
          <w:rFonts w:ascii="Segoe UI" w:hAnsi="Segoe UI"/>
          <w:color w:val="1F4E78"/>
          <w:sz w:val="30"/>
        </w:rPr>
        <w:lastRenderedPageBreak/>
        <w:t>13. Fault Code Table</w:t>
      </w:r>
    </w:p>
    <w:tbl>
      <w:tblPr>
        <w:tblW w:w="0" w:type="auto"/>
        <w:jc w:val="center"/>
        <w:tblLook w:val="04A0" w:firstRow="1" w:lastRow="0" w:firstColumn="1" w:lastColumn="0" w:noHBand="0" w:noVBand="1"/>
      </w:tblPr>
      <w:tblGrid>
        <w:gridCol w:w="1367"/>
        <w:gridCol w:w="2453"/>
        <w:gridCol w:w="3017"/>
        <w:gridCol w:w="2103"/>
      </w:tblGrid>
      <w:tr w:rsidR="00643915">
        <w:trPr>
          <w:jc w:val="center"/>
        </w:trPr>
        <w:tc>
          <w:tcPr>
            <w:tcW w:w="1440" w:type="dxa"/>
            <w:tcBorders>
              <w:top w:val="single" w:sz="4" w:space="0" w:color="D3D3D3"/>
              <w:bottom w:val="single" w:sz="4" w:space="0" w:color="D3D3D3"/>
            </w:tcBorders>
            <w:shd w:val="clear" w:color="auto" w:fill="1F4E78"/>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Fault Code</w:t>
            </w:r>
          </w:p>
        </w:tc>
        <w:tc>
          <w:tcPr>
            <w:tcW w:w="2592" w:type="dxa"/>
            <w:tcBorders>
              <w:top w:val="single" w:sz="4" w:space="0" w:color="D3D3D3"/>
              <w:bottom w:val="single" w:sz="4" w:space="0" w:color="D3D3D3"/>
            </w:tcBorders>
            <w:shd w:val="clear" w:color="auto" w:fill="1F4E78"/>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Name</w:t>
            </w:r>
          </w:p>
        </w:tc>
        <w:tc>
          <w:tcPr>
            <w:tcW w:w="3168" w:type="dxa"/>
            <w:tcBorders>
              <w:top w:val="single" w:sz="4" w:space="0" w:color="D3D3D3"/>
              <w:bottom w:val="single" w:sz="4" w:space="0" w:color="D3D3D3"/>
            </w:tcBorders>
            <w:shd w:val="clear" w:color="auto" w:fill="1F4E78"/>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Description</w:t>
            </w:r>
          </w:p>
        </w:tc>
        <w:tc>
          <w:tcPr>
            <w:tcW w:w="2160" w:type="dxa"/>
            <w:tcBorders>
              <w:top w:val="single" w:sz="4" w:space="0" w:color="D3D3D3"/>
              <w:bottom w:val="single" w:sz="4" w:space="0" w:color="D3D3D3"/>
            </w:tcBorders>
            <w:shd w:val="clear" w:color="auto" w:fill="1F4E78"/>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Operator Action</w:t>
            </w:r>
          </w:p>
        </w:tc>
      </w:tr>
      <w:tr w:rsidR="00643915">
        <w:trPr>
          <w:jc w:val="center"/>
        </w:trPr>
        <w:tc>
          <w:tcPr>
            <w:tcW w:w="144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101</w:t>
            </w:r>
          </w:p>
        </w:tc>
        <w:tc>
          <w:tcPr>
            <w:tcW w:w="2592"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Invalid MotorCount</w:t>
            </w:r>
          </w:p>
        </w:tc>
        <w:tc>
          <w:tcPr>
            <w:tcW w:w="3168"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MotorCount is out of valid range (1..C_MaxMotors).</w:t>
            </w:r>
          </w:p>
        </w:tc>
        <w:tc>
          <w:tcPr>
            <w:tcW w:w="216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Check configuration and paramete</w:t>
            </w:r>
            <w:r>
              <w:rPr>
                <w:rFonts w:ascii="Segoe UI" w:hAnsi="Segoe UI"/>
                <w:color w:val="333333"/>
                <w:sz w:val="19"/>
              </w:rPr>
              <w:t>r bounds.</w:t>
            </w:r>
          </w:p>
        </w:tc>
      </w:tr>
      <w:tr w:rsidR="00643915">
        <w:trPr>
          <w:jc w:val="center"/>
        </w:trPr>
        <w:tc>
          <w:tcPr>
            <w:tcW w:w="144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102</w:t>
            </w:r>
          </w:p>
        </w:tc>
        <w:tc>
          <w:tcPr>
            <w:tcW w:w="2592"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Interlock Lost</w:t>
            </w:r>
          </w:p>
        </w:tc>
        <w:tc>
          <w:tcPr>
            <w:tcW w:w="3168"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Permissive interlock dropped while sequence was executing.</w:t>
            </w:r>
          </w:p>
        </w:tc>
        <w:tc>
          <w:tcPr>
            <w:tcW w:w="216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Inspect safety circuits and loop interlock signals.</w:t>
            </w:r>
          </w:p>
        </w:tc>
      </w:tr>
      <w:tr w:rsidR="00643915">
        <w:trPr>
          <w:jc w:val="center"/>
        </w:trPr>
        <w:tc>
          <w:tcPr>
            <w:tcW w:w="144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103</w:t>
            </w:r>
          </w:p>
        </w:tc>
        <w:tc>
          <w:tcPr>
            <w:tcW w:w="2592"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Motor Timeout</w:t>
            </w:r>
          </w:p>
        </w:tc>
        <w:tc>
          <w:tcPr>
            <w:tcW w:w="3168"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Motor failed to reach target feedback state within configured timeout.</w:t>
            </w:r>
          </w:p>
        </w:tc>
        <w:tc>
          <w:tcPr>
            <w:tcW w:w="216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 xml:space="preserve">Check motor mechanical </w:t>
            </w:r>
            <w:r>
              <w:rPr>
                <w:rFonts w:ascii="Segoe UI" w:hAnsi="Segoe UI"/>
                <w:color w:val="333333"/>
                <w:sz w:val="19"/>
              </w:rPr>
              <w:t>path, controls, and sensor feedbacks.</w:t>
            </w:r>
          </w:p>
        </w:tc>
      </w:tr>
      <w:tr w:rsidR="00643915">
        <w:trPr>
          <w:jc w:val="center"/>
        </w:trPr>
        <w:tc>
          <w:tcPr>
            <w:tcW w:w="144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104</w:t>
            </w:r>
          </w:p>
        </w:tc>
        <w:tc>
          <w:tcPr>
            <w:tcW w:w="2592"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Motor Fault Detected</w:t>
            </w:r>
          </w:p>
        </w:tc>
        <w:tc>
          <w:tcPr>
            <w:tcW w:w="3168"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Motor feedback status register indicates active fault (Bit 2 = 1).</w:t>
            </w:r>
          </w:p>
        </w:tc>
        <w:tc>
          <w:tcPr>
            <w:tcW w:w="216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Access active motor block diagnostic registers for detailed failure reason.</w:t>
            </w:r>
          </w:p>
        </w:tc>
      </w:tr>
      <w:tr w:rsidR="00643915">
        <w:trPr>
          <w:jc w:val="center"/>
        </w:trPr>
        <w:tc>
          <w:tcPr>
            <w:tcW w:w="144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105</w:t>
            </w:r>
          </w:p>
        </w:tc>
        <w:tc>
          <w:tcPr>
            <w:tcW w:w="2592"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Invalid Sequence Command</w:t>
            </w:r>
          </w:p>
        </w:tc>
        <w:tc>
          <w:tcPr>
            <w:tcW w:w="3168"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 xml:space="preserve">Validation step </w:t>
            </w:r>
            <w:r>
              <w:rPr>
                <w:rFonts w:ascii="Segoe UI" w:hAnsi="Segoe UI"/>
                <w:color w:val="333333"/>
                <w:sz w:val="19"/>
              </w:rPr>
              <w:t>detected an out-of-range command configuration (&gt; 9).</w:t>
            </w:r>
          </w:p>
        </w:tc>
        <w:tc>
          <w:tcPr>
            <w:tcW w:w="216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Correct sequence commands array entries.</w:t>
            </w:r>
          </w:p>
        </w:tc>
      </w:tr>
      <w:tr w:rsidR="00643915">
        <w:trPr>
          <w:jc w:val="center"/>
        </w:trPr>
        <w:tc>
          <w:tcPr>
            <w:tcW w:w="144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106</w:t>
            </w:r>
          </w:p>
        </w:tc>
        <w:tc>
          <w:tcPr>
            <w:tcW w:w="2592"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Invalid Motor Mode</w:t>
            </w:r>
          </w:p>
        </w:tc>
        <w:tc>
          <w:tcPr>
            <w:tcW w:w="3168"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Validation step detected an out-of-range mode configuration (&gt; 3).</w:t>
            </w:r>
          </w:p>
        </w:tc>
        <w:tc>
          <w:tcPr>
            <w:tcW w:w="216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Correct motor modes array entries.</w:t>
            </w:r>
          </w:p>
        </w:tc>
      </w:tr>
      <w:tr w:rsidR="00643915">
        <w:trPr>
          <w:jc w:val="center"/>
        </w:trPr>
        <w:tc>
          <w:tcPr>
            <w:tcW w:w="144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108</w:t>
            </w:r>
          </w:p>
        </w:tc>
        <w:tc>
          <w:tcPr>
            <w:tcW w:w="2592"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Invalid Motor Status</w:t>
            </w:r>
          </w:p>
        </w:tc>
        <w:tc>
          <w:tcPr>
            <w:tcW w:w="3168"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 xml:space="preserve">Active </w:t>
            </w:r>
            <w:r>
              <w:rPr>
                <w:rFonts w:ascii="Segoe UI" w:hAnsi="Segoe UI"/>
                <w:color w:val="333333"/>
                <w:sz w:val="19"/>
              </w:rPr>
              <w:t>motor status word feedback exhibits invalid pattern (Ready, Running, and Fault all FALSE).</w:t>
            </w:r>
          </w:p>
        </w:tc>
        <w:tc>
          <w:tcPr>
            <w:tcW w:w="2160"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Verify motor node control power, communication, and wiring.</w:t>
            </w:r>
          </w:p>
        </w:tc>
      </w:tr>
      <w:tr w:rsidR="00643915">
        <w:trPr>
          <w:jc w:val="center"/>
        </w:trPr>
        <w:tc>
          <w:tcPr>
            <w:tcW w:w="144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109</w:t>
            </w:r>
          </w:p>
        </w:tc>
        <w:tc>
          <w:tcPr>
            <w:tcW w:w="2592"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Invalid System Command</w:t>
            </w:r>
          </w:p>
        </w:tc>
        <w:tc>
          <w:tcPr>
            <w:tcW w:w="3168"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Global Command input register exceeds boundaries (not 0..3).</w:t>
            </w:r>
          </w:p>
        </w:tc>
        <w:tc>
          <w:tcPr>
            <w:tcW w:w="2160" w:type="dxa"/>
            <w:tcBorders>
              <w:top w:val="single" w:sz="4" w:space="0" w:color="D3D3D3"/>
              <w:bottom w:val="single" w:sz="4" w:space="0" w:color="D3D3D3"/>
            </w:tcBorders>
            <w:shd w:val="clear" w:color="auto" w:fill="FFFFFF"/>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 xml:space="preserve">Check system </w:t>
            </w:r>
            <w:r>
              <w:rPr>
                <w:rFonts w:ascii="Segoe UI" w:hAnsi="Segoe UI"/>
                <w:color w:val="333333"/>
                <w:sz w:val="19"/>
              </w:rPr>
              <w:t>Command source signals (HMI or sequence scheduler).</w:t>
            </w:r>
          </w:p>
        </w:tc>
      </w:tr>
    </w:tbl>
    <w:p w:rsidR="00532E1C" w:rsidRDefault="00532E1C">
      <w:pPr>
        <w:pStyle w:val="Heading1"/>
        <w:spacing w:before="360" w:after="120"/>
        <w:rPr>
          <w:rFonts w:ascii="Segoe UI" w:hAnsi="Segoe UI"/>
          <w:color w:val="1F4E78"/>
          <w:sz w:val="30"/>
        </w:rPr>
      </w:pPr>
    </w:p>
    <w:p w:rsidR="00532E1C" w:rsidRPr="00532E1C" w:rsidRDefault="00532E1C" w:rsidP="00532E1C"/>
    <w:p w:rsidR="00643915" w:rsidRDefault="00E72B47">
      <w:pPr>
        <w:pStyle w:val="Heading1"/>
        <w:spacing w:before="360" w:after="120"/>
      </w:pPr>
      <w:r>
        <w:rPr>
          <w:rFonts w:ascii="Segoe UI" w:hAnsi="Segoe UI"/>
          <w:color w:val="1F4E78"/>
          <w:sz w:val="30"/>
        </w:rPr>
        <w:lastRenderedPageBreak/>
        <w:t>14. Timing Diagram</w:t>
      </w:r>
    </w:p>
    <w:p w:rsidR="00643915" w:rsidRDefault="00E72B47">
      <w:pPr>
        <w:spacing w:after="120"/>
      </w:pPr>
      <w:r>
        <w:rPr>
          <w:rFonts w:ascii="Segoe UI" w:hAnsi="Segoe UI"/>
          <w:color w:val="333333"/>
          <w:sz w:val="21"/>
        </w:rPr>
        <w:t>Sequence Timing and Feedback Verification Pattern:</w:t>
      </w:r>
    </w:p>
    <w:tbl>
      <w:tblPr>
        <w:tblW w:w="0" w:type="auto"/>
        <w:jc w:val="center"/>
        <w:tblLook w:val="04A0" w:firstRow="1" w:lastRow="0" w:firstColumn="1" w:lastColumn="0" w:noHBand="0" w:noVBand="1"/>
      </w:tblPr>
      <w:tblGrid>
        <w:gridCol w:w="8640"/>
      </w:tblGrid>
      <w:tr w:rsidR="00643915">
        <w:trPr>
          <w:jc w:val="center"/>
        </w:trPr>
        <w:tc>
          <w:tcPr>
            <w:tcW w:w="8640" w:type="dxa"/>
            <w:tcBorders>
              <w:left w:val="single" w:sz="24" w:space="0" w:color="1F4E78"/>
            </w:tcBorders>
            <w:shd w:val="clear" w:color="auto" w:fill="F5F5F5"/>
            <w:tcMar>
              <w:top w:w="120" w:type="dxa"/>
              <w:left w:w="180" w:type="dxa"/>
              <w:bottom w:w="120" w:type="dxa"/>
              <w:right w:w="180" w:type="dxa"/>
            </w:tcMar>
          </w:tcPr>
          <w:p w:rsidR="00643915" w:rsidRDefault="00E72B47">
            <w:pPr>
              <w:spacing w:after="0" w:line="240" w:lineRule="auto"/>
            </w:pPr>
            <w:r>
              <w:rPr>
                <w:rFonts w:ascii="Consolas" w:hAnsi="Consolas"/>
                <w:color w:val="282828"/>
                <w:sz w:val="18"/>
              </w:rPr>
              <w:t>Command (Start)  ____|¯¯¯¯|______________________________________</w:t>
            </w:r>
            <w:r>
              <w:rPr>
                <w:rFonts w:ascii="Consolas" w:hAnsi="Consolas"/>
                <w:color w:val="282828"/>
                <w:sz w:val="18"/>
              </w:rPr>
              <w:br/>
              <w:t>Seq Running      ______|¯¯¯¯¯¯¯¯¯¯¯¯¯¯¯¯¯¯¯¯¯¯¯¯¯¯¯¯¯¯¯¯¯|_______</w:t>
            </w:r>
            <w:r>
              <w:rPr>
                <w:rFonts w:ascii="Consolas" w:hAnsi="Consolas"/>
                <w:color w:val="282828"/>
                <w:sz w:val="18"/>
              </w:rPr>
              <w:br/>
              <w:t>A</w:t>
            </w:r>
            <w:r>
              <w:rPr>
                <w:rFonts w:ascii="Consolas" w:hAnsi="Consolas"/>
                <w:color w:val="282828"/>
                <w:sz w:val="18"/>
              </w:rPr>
              <w:t>ctive Index     ======&lt; Mtr 1 &gt;&lt; Mtr 2 &gt;...&lt; Mtr N &gt;============</w:t>
            </w:r>
            <w:r>
              <w:rPr>
                <w:rFonts w:ascii="Consolas" w:hAnsi="Consolas"/>
                <w:color w:val="282828"/>
                <w:sz w:val="18"/>
              </w:rPr>
              <w:br/>
              <w:t>Motor 1 Cmd      ______|¯¯¯¯¯¯¯¯|________________________________</w:t>
            </w:r>
            <w:r>
              <w:rPr>
                <w:rFonts w:ascii="Consolas" w:hAnsi="Consolas"/>
                <w:color w:val="282828"/>
                <w:sz w:val="18"/>
              </w:rPr>
              <w:br/>
              <w:t>Motor 1 Fbk      __________|¯¯¯¯|________________________________</w:t>
            </w:r>
            <w:r>
              <w:rPr>
                <w:rFonts w:ascii="Consolas" w:hAnsi="Consolas"/>
                <w:color w:val="282828"/>
                <w:sz w:val="18"/>
              </w:rPr>
              <w:br/>
              <w:t>Motor 2 Cmd      _______________|¯¯¯¯¯¯¯¯|_________________</w:t>
            </w:r>
            <w:r>
              <w:rPr>
                <w:rFonts w:ascii="Consolas" w:hAnsi="Consolas"/>
                <w:color w:val="282828"/>
                <w:sz w:val="18"/>
              </w:rPr>
              <w:t>______</w:t>
            </w:r>
            <w:r>
              <w:rPr>
                <w:rFonts w:ascii="Consolas" w:hAnsi="Consolas"/>
                <w:color w:val="282828"/>
                <w:sz w:val="18"/>
              </w:rPr>
              <w:br/>
              <w:t>Motor 2 Fbk      ____________________|¯¯¯|_______________________</w:t>
            </w:r>
            <w:r>
              <w:rPr>
                <w:rFonts w:ascii="Consolas" w:hAnsi="Consolas"/>
                <w:color w:val="282828"/>
                <w:sz w:val="18"/>
              </w:rPr>
              <w:br/>
              <w:t>Seq Complete     ________________________________________|¯|_____</w:t>
            </w:r>
          </w:p>
        </w:tc>
      </w:tr>
    </w:tbl>
    <w:p w:rsidR="00643915" w:rsidRDefault="00643915">
      <w:pPr>
        <w:spacing w:after="120"/>
      </w:pPr>
    </w:p>
    <w:p w:rsidR="00643915" w:rsidRDefault="00E72B47">
      <w:pPr>
        <w:pStyle w:val="Heading1"/>
        <w:spacing w:before="360" w:after="120"/>
      </w:pPr>
      <w:r>
        <w:rPr>
          <w:rFonts w:ascii="Segoe UI" w:hAnsi="Segoe UI"/>
          <w:color w:val="1F4E78"/>
          <w:sz w:val="30"/>
        </w:rPr>
        <w:t>15. FBD Example</w:t>
      </w:r>
    </w:p>
    <w:p w:rsidR="00643915" w:rsidRDefault="00E72B47">
      <w:pPr>
        <w:spacing w:after="120"/>
      </w:pPr>
      <w:r>
        <w:rPr>
          <w:rFonts w:ascii="Segoe UI" w:hAnsi="Segoe UI"/>
          <w:color w:val="333333"/>
          <w:sz w:val="21"/>
        </w:rPr>
        <w:t>Functional Block Diagram interface block:</w:t>
      </w:r>
    </w:p>
    <w:tbl>
      <w:tblPr>
        <w:tblW w:w="0" w:type="auto"/>
        <w:jc w:val="center"/>
        <w:tblLook w:val="04A0" w:firstRow="1" w:lastRow="0" w:firstColumn="1" w:lastColumn="0" w:noHBand="0" w:noVBand="1"/>
      </w:tblPr>
      <w:tblGrid>
        <w:gridCol w:w="8640"/>
      </w:tblGrid>
      <w:tr w:rsidR="00643915">
        <w:trPr>
          <w:jc w:val="center"/>
        </w:trPr>
        <w:tc>
          <w:tcPr>
            <w:tcW w:w="8640" w:type="dxa"/>
            <w:tcBorders>
              <w:left w:val="single" w:sz="24" w:space="0" w:color="1F4E78"/>
            </w:tcBorders>
            <w:shd w:val="clear" w:color="auto" w:fill="F5F5F5"/>
            <w:tcMar>
              <w:top w:w="120" w:type="dxa"/>
              <w:left w:w="180" w:type="dxa"/>
              <w:bottom w:w="120" w:type="dxa"/>
              <w:right w:w="180" w:type="dxa"/>
            </w:tcMar>
          </w:tcPr>
          <w:p w:rsidR="00643915" w:rsidRDefault="00E72B47">
            <w:pPr>
              <w:spacing w:after="0" w:line="240" w:lineRule="auto"/>
            </w:pPr>
            <w:r>
              <w:rPr>
                <w:rFonts w:ascii="Consolas" w:hAnsi="Consolas"/>
                <w:color w:val="282828"/>
                <w:sz w:val="18"/>
              </w:rPr>
              <w:t xml:space="preserve">           +---------------------------------------------+</w:t>
            </w:r>
            <w:r>
              <w:rPr>
                <w:rFonts w:ascii="Consolas" w:hAnsi="Consolas"/>
                <w:color w:val="282828"/>
                <w:sz w:val="18"/>
              </w:rPr>
              <w:br/>
              <w:t xml:space="preserve">           |             FB_GroupStartControl            |</w:t>
            </w:r>
            <w:r>
              <w:rPr>
                <w:rFonts w:ascii="Consolas" w:hAnsi="Consolas"/>
                <w:color w:val="282828"/>
                <w:sz w:val="18"/>
              </w:rPr>
              <w:br/>
              <w:t xml:space="preserve"> Command --| Command                    MotorCommandWords|-- ArrayOfMotorWords</w:t>
            </w:r>
            <w:r>
              <w:rPr>
                <w:rFonts w:ascii="Consolas" w:hAnsi="Consolas"/>
                <w:color w:val="282828"/>
                <w:sz w:val="18"/>
              </w:rPr>
              <w:br/>
              <w:t>Interlock--| Interlock                     MotorModeWords|-</w:t>
            </w:r>
            <w:r>
              <w:rPr>
                <w:rFonts w:ascii="Consolas" w:hAnsi="Consolas"/>
                <w:color w:val="282828"/>
                <w:sz w:val="18"/>
              </w:rPr>
              <w:t>- ArrayOfMotorWords</w:t>
            </w:r>
            <w:r>
              <w:rPr>
                <w:rFonts w:ascii="Consolas" w:hAnsi="Consolas"/>
                <w:color w:val="282828"/>
                <w:sz w:val="18"/>
              </w:rPr>
              <w:br/>
              <w:t>MtrCount --| MotorCount                  ActiveMotorIndex|-- Index</w:t>
            </w:r>
            <w:r>
              <w:rPr>
                <w:rFonts w:ascii="Consolas" w:hAnsi="Consolas"/>
                <w:color w:val="282828"/>
                <w:sz w:val="18"/>
              </w:rPr>
              <w:br/>
              <w:t>MtrTime  --| MotorTimeout                 SequenceRunning|-- Running</w:t>
            </w:r>
            <w:r>
              <w:rPr>
                <w:rFonts w:ascii="Consolas" w:hAnsi="Consolas"/>
                <w:color w:val="282828"/>
                <w:sz w:val="18"/>
              </w:rPr>
              <w:br/>
              <w:t>SeqCmds  --| SequenceCommands            SequenceComplete|-- Complete</w:t>
            </w:r>
            <w:r>
              <w:rPr>
                <w:rFonts w:ascii="Consolas" w:hAnsi="Consolas"/>
                <w:color w:val="282828"/>
                <w:sz w:val="18"/>
              </w:rPr>
              <w:br/>
              <w:t xml:space="preserve">MtrModes --| MotorModes       </w:t>
            </w:r>
            <w:r>
              <w:rPr>
                <w:rFonts w:ascii="Consolas" w:hAnsi="Consolas"/>
                <w:color w:val="282828"/>
                <w:sz w:val="18"/>
              </w:rPr>
              <w:t xml:space="preserve">                 StatusWord|-- Status</w:t>
            </w:r>
            <w:r>
              <w:rPr>
                <w:rFonts w:ascii="Consolas" w:hAnsi="Consolas"/>
                <w:color w:val="282828"/>
                <w:sz w:val="18"/>
              </w:rPr>
              <w:br/>
              <w:t>MtrSts   --| MotorStatusWords                 FaultActive|-- Fault</w:t>
            </w:r>
            <w:r>
              <w:rPr>
                <w:rFonts w:ascii="Consolas" w:hAnsi="Consolas"/>
                <w:color w:val="282828"/>
                <w:sz w:val="18"/>
              </w:rPr>
              <w:br/>
              <w:t xml:space="preserve">           |                                    FaultCode|-- Diagnostic</w:t>
            </w:r>
            <w:r>
              <w:rPr>
                <w:rFonts w:ascii="Consolas" w:hAnsi="Consolas"/>
                <w:color w:val="282828"/>
                <w:sz w:val="18"/>
              </w:rPr>
              <w:br/>
              <w:t xml:space="preserve">           +---------------------------------------------+</w:t>
            </w:r>
          </w:p>
        </w:tc>
      </w:tr>
    </w:tbl>
    <w:p w:rsidR="00643915" w:rsidRDefault="00643915">
      <w:pPr>
        <w:spacing w:after="120"/>
      </w:pPr>
    </w:p>
    <w:p w:rsidR="00532E1C" w:rsidRDefault="00532E1C">
      <w:pPr>
        <w:spacing w:after="120"/>
      </w:pPr>
    </w:p>
    <w:p w:rsidR="00532E1C" w:rsidRDefault="00532E1C">
      <w:pPr>
        <w:spacing w:after="120"/>
      </w:pPr>
    </w:p>
    <w:p w:rsidR="00532E1C" w:rsidRDefault="00532E1C">
      <w:pPr>
        <w:spacing w:after="120"/>
      </w:pPr>
    </w:p>
    <w:p w:rsidR="00532E1C" w:rsidRDefault="00532E1C">
      <w:pPr>
        <w:spacing w:after="120"/>
      </w:pPr>
    </w:p>
    <w:p w:rsidR="00532E1C" w:rsidRDefault="00532E1C">
      <w:pPr>
        <w:spacing w:after="120"/>
      </w:pPr>
    </w:p>
    <w:p w:rsidR="00532E1C" w:rsidRDefault="00532E1C">
      <w:pPr>
        <w:spacing w:after="120"/>
      </w:pPr>
    </w:p>
    <w:p w:rsidR="00532E1C" w:rsidRDefault="00532E1C">
      <w:pPr>
        <w:spacing w:after="120"/>
      </w:pPr>
    </w:p>
    <w:p w:rsidR="00532E1C" w:rsidRDefault="00532E1C">
      <w:pPr>
        <w:spacing w:after="120"/>
      </w:pPr>
    </w:p>
    <w:p w:rsidR="00532E1C" w:rsidRDefault="00532E1C">
      <w:pPr>
        <w:spacing w:after="120"/>
      </w:pPr>
    </w:p>
    <w:p w:rsidR="00532E1C" w:rsidRDefault="00532E1C">
      <w:pPr>
        <w:spacing w:after="120"/>
      </w:pPr>
    </w:p>
    <w:p w:rsidR="00532E1C" w:rsidRDefault="00532E1C">
      <w:pPr>
        <w:spacing w:after="120"/>
      </w:pPr>
    </w:p>
    <w:p w:rsidR="00532E1C" w:rsidRDefault="00532E1C">
      <w:pPr>
        <w:spacing w:after="120"/>
      </w:pPr>
    </w:p>
    <w:p w:rsidR="00532E1C" w:rsidRDefault="00532E1C">
      <w:pPr>
        <w:spacing w:after="120"/>
      </w:pPr>
    </w:p>
    <w:p w:rsidR="00643915" w:rsidRDefault="00E72B47">
      <w:pPr>
        <w:pStyle w:val="Heading1"/>
        <w:spacing w:before="360" w:after="120"/>
      </w:pPr>
      <w:r>
        <w:rPr>
          <w:rFonts w:ascii="Segoe UI" w:hAnsi="Segoe UI"/>
          <w:color w:val="1F4E78"/>
          <w:sz w:val="30"/>
        </w:rPr>
        <w:lastRenderedPageBreak/>
        <w:t>16. Structured Tex</w:t>
      </w:r>
      <w:r>
        <w:rPr>
          <w:rFonts w:ascii="Segoe UI" w:hAnsi="Segoe UI"/>
          <w:color w:val="1F4E78"/>
          <w:sz w:val="30"/>
        </w:rPr>
        <w:t>t Implementation</w:t>
      </w:r>
    </w:p>
    <w:p w:rsidR="00643915" w:rsidRDefault="00E72B47">
      <w:pPr>
        <w:spacing w:after="120"/>
      </w:pPr>
      <w:r>
        <w:rPr>
          <w:rFonts w:ascii="Segoe UI" w:hAnsi="Segoe UI"/>
          <w:color w:val="333333"/>
          <w:sz w:val="21"/>
        </w:rPr>
        <w:t>The complete Structured Text definition and state machine source code:</w:t>
      </w:r>
    </w:p>
    <w:tbl>
      <w:tblPr>
        <w:tblW w:w="0" w:type="auto"/>
        <w:jc w:val="center"/>
        <w:tblLook w:val="04A0" w:firstRow="1" w:lastRow="0" w:firstColumn="1" w:lastColumn="0" w:noHBand="0" w:noVBand="1"/>
      </w:tblPr>
      <w:tblGrid>
        <w:gridCol w:w="9000"/>
      </w:tblGrid>
      <w:tr w:rsidR="00643915">
        <w:trPr>
          <w:jc w:val="center"/>
        </w:trPr>
        <w:tc>
          <w:tcPr>
            <w:tcW w:w="8640" w:type="dxa"/>
            <w:tcBorders>
              <w:left w:val="single" w:sz="24" w:space="0" w:color="1F4E78"/>
            </w:tcBorders>
            <w:shd w:val="clear" w:color="auto" w:fill="F5F5F5"/>
            <w:tcMar>
              <w:top w:w="120" w:type="dxa"/>
              <w:left w:w="180" w:type="dxa"/>
              <w:bottom w:w="120" w:type="dxa"/>
              <w:right w:w="180" w:type="dxa"/>
            </w:tcMar>
          </w:tcPr>
          <w:p w:rsidR="00643915" w:rsidRDefault="00E72B47">
            <w:pPr>
              <w:spacing w:after="0" w:line="240" w:lineRule="auto"/>
            </w:pPr>
            <w:r>
              <w:rPr>
                <w:rFonts w:ascii="Consolas" w:hAnsi="Consolas"/>
                <w:color w:val="282828"/>
                <w:sz w:val="18"/>
              </w:rPr>
              <w:t>(*============================================================================================</w:t>
            </w:r>
            <w:r>
              <w:rPr>
                <w:rFonts w:ascii="Consolas" w:hAnsi="Consolas"/>
                <w:color w:val="282828"/>
                <w:sz w:val="18"/>
              </w:rPr>
              <w:br/>
              <w:t xml:space="preserve">  DATA TYPES (UDT)</w:t>
            </w:r>
            <w:r>
              <w:rPr>
                <w:rFonts w:ascii="Consolas" w:hAnsi="Consolas"/>
                <w:color w:val="282828"/>
                <w:sz w:val="18"/>
              </w:rPr>
              <w:br/>
              <w:t>======================================================</w:t>
            </w:r>
            <w:r>
              <w:rPr>
                <w:rFonts w:ascii="Consolas" w:hAnsi="Consolas"/>
                <w:color w:val="282828"/>
                <w:sz w:val="18"/>
              </w:rPr>
              <w:t>======================================*)</w:t>
            </w:r>
            <w:r>
              <w:rPr>
                <w:rFonts w:ascii="Consolas" w:hAnsi="Consolas"/>
                <w:color w:val="282828"/>
                <w:sz w:val="18"/>
              </w:rPr>
              <w:br/>
              <w:t>TYPE</w:t>
            </w:r>
            <w:r>
              <w:rPr>
                <w:rFonts w:ascii="Consolas" w:hAnsi="Consolas"/>
                <w:color w:val="282828"/>
                <w:sz w:val="18"/>
              </w:rPr>
              <w:br/>
              <w:t xml:space="preserve">    UDT_GroupStartLineState : (</w:t>
            </w:r>
            <w:r>
              <w:rPr>
                <w:rFonts w:ascii="Consolas" w:hAnsi="Consolas"/>
                <w:color w:val="282828"/>
                <w:sz w:val="18"/>
              </w:rPr>
              <w:br/>
              <w:t xml:space="preserve">        STATE_IDLE          := 0,</w:t>
            </w:r>
            <w:r>
              <w:rPr>
                <w:rFonts w:ascii="Consolas" w:hAnsi="Consolas"/>
                <w:color w:val="282828"/>
                <w:sz w:val="18"/>
              </w:rPr>
              <w:br/>
              <w:t xml:space="preserve">        STATE_VALIDATE      := 10,</w:t>
            </w:r>
            <w:r>
              <w:rPr>
                <w:rFonts w:ascii="Consolas" w:hAnsi="Consolas"/>
                <w:color w:val="282828"/>
                <w:sz w:val="18"/>
              </w:rPr>
              <w:br/>
              <w:t xml:space="preserve">        STATE_SEND_COMMAND  := 20,</w:t>
            </w:r>
            <w:r>
              <w:rPr>
                <w:rFonts w:ascii="Consolas" w:hAnsi="Consolas"/>
                <w:color w:val="282828"/>
                <w:sz w:val="18"/>
              </w:rPr>
              <w:br/>
              <w:t xml:space="preserve">        STATE_WAIT_FEEDBACK := 30,</w:t>
            </w:r>
            <w:r>
              <w:rPr>
                <w:rFonts w:ascii="Consolas" w:hAnsi="Consolas"/>
                <w:color w:val="282828"/>
                <w:sz w:val="18"/>
              </w:rPr>
              <w:br/>
              <w:t xml:space="preserve">        STATE_NEXT_MOTOR    := 40,</w:t>
            </w:r>
            <w:r>
              <w:rPr>
                <w:rFonts w:ascii="Consolas" w:hAnsi="Consolas"/>
                <w:color w:val="282828"/>
                <w:sz w:val="18"/>
              </w:rPr>
              <w:br/>
              <w:t xml:space="preserve">    </w:t>
            </w:r>
            <w:r>
              <w:rPr>
                <w:rFonts w:ascii="Consolas" w:hAnsi="Consolas"/>
                <w:color w:val="282828"/>
                <w:sz w:val="18"/>
              </w:rPr>
              <w:t xml:space="preserve">    STATE_COMPLETE      := 50,</w:t>
            </w:r>
            <w:r>
              <w:rPr>
                <w:rFonts w:ascii="Consolas" w:hAnsi="Consolas"/>
                <w:color w:val="282828"/>
                <w:sz w:val="18"/>
              </w:rPr>
              <w:br/>
              <w:t xml:space="preserve">        STATE_SAFE          := 90,</w:t>
            </w:r>
            <w:r>
              <w:rPr>
                <w:rFonts w:ascii="Consolas" w:hAnsi="Consolas"/>
                <w:color w:val="282828"/>
                <w:sz w:val="18"/>
              </w:rPr>
              <w:br/>
              <w:t xml:space="preserve">        STATE_FAULT         := 99</w:t>
            </w:r>
            <w:r>
              <w:rPr>
                <w:rFonts w:ascii="Consolas" w:hAnsi="Consolas"/>
                <w:color w:val="282828"/>
                <w:sz w:val="18"/>
              </w:rPr>
              <w:br/>
              <w:t xml:space="preserve">    );</w:t>
            </w:r>
            <w:r>
              <w:rPr>
                <w:rFonts w:ascii="Consolas" w:hAnsi="Consolas"/>
                <w:color w:val="282828"/>
                <w:sz w:val="18"/>
              </w:rPr>
              <w:br/>
              <w:t>END_TYPE</w:t>
            </w:r>
            <w:r>
              <w:rPr>
                <w:rFonts w:ascii="Consolas" w:hAnsi="Consolas"/>
                <w:color w:val="282828"/>
                <w:sz w:val="18"/>
              </w:rPr>
              <w:br/>
            </w:r>
            <w:r>
              <w:rPr>
                <w:rFonts w:ascii="Consolas" w:hAnsi="Consolas"/>
                <w:color w:val="282828"/>
                <w:sz w:val="18"/>
              </w:rPr>
              <w:br/>
              <w:t>TYPE</w:t>
            </w:r>
            <w:r>
              <w:rPr>
                <w:rFonts w:ascii="Consolas" w:hAnsi="Consolas"/>
                <w:color w:val="282828"/>
                <w:sz w:val="18"/>
              </w:rPr>
              <w:br/>
              <w:t xml:space="preserve">    ArrayOfMotorWords : ARRAY[1..32] OF WORD;   // Supports up to 32 motors. If the maximum number of motors changes, update this arra</w:t>
            </w:r>
            <w:r>
              <w:rPr>
                <w:rFonts w:ascii="Consolas" w:hAnsi="Consolas"/>
                <w:color w:val="282828"/>
                <w:sz w:val="18"/>
              </w:rPr>
              <w:t>y size before recompiling.</w:t>
            </w:r>
            <w:r>
              <w:rPr>
                <w:rFonts w:ascii="Consolas" w:hAnsi="Consolas"/>
                <w:color w:val="282828"/>
                <w:sz w:val="18"/>
              </w:rPr>
              <w:br/>
              <w:t>END_TYPE</w:t>
            </w:r>
            <w:r>
              <w:rPr>
                <w:rFonts w:ascii="Consolas" w:hAnsi="Consolas"/>
                <w:color w:val="282828"/>
                <w:sz w:val="18"/>
              </w:rPr>
              <w:br/>
            </w:r>
            <w:r>
              <w:rPr>
                <w:rFonts w:ascii="Consolas" w:hAnsi="Consolas"/>
                <w:color w:val="282828"/>
                <w:sz w:val="18"/>
              </w:rPr>
              <w:br/>
              <w:t>(*============================================================================================</w:t>
            </w:r>
            <w:r>
              <w:rPr>
                <w:rFonts w:ascii="Consolas" w:hAnsi="Consolas"/>
                <w:color w:val="282828"/>
                <w:sz w:val="18"/>
              </w:rPr>
              <w:br/>
              <w:t xml:space="preserve">  FUNCTION_BLOCK FB_GroupStartControl</w:t>
            </w:r>
            <w:r>
              <w:rPr>
                <w:rFonts w:ascii="Consolas" w:hAnsi="Consolas"/>
                <w:color w:val="282828"/>
                <w:sz w:val="18"/>
              </w:rPr>
              <w:br/>
              <w:t>======================================================================================</w:t>
            </w:r>
            <w:r>
              <w:rPr>
                <w:rFonts w:ascii="Consolas" w:hAnsi="Consolas"/>
                <w:color w:val="282828"/>
                <w:sz w:val="18"/>
              </w:rPr>
              <w:t>======*)</w:t>
            </w:r>
            <w:r>
              <w:rPr>
                <w:rFonts w:ascii="Consolas" w:hAnsi="Consolas"/>
                <w:color w:val="282828"/>
                <w:sz w:val="18"/>
              </w:rPr>
              <w:br/>
              <w:t>FUNCTION_BLOCK FB_GroupStartControl</w:t>
            </w:r>
            <w:r>
              <w:rPr>
                <w:rFonts w:ascii="Consolas" w:hAnsi="Consolas"/>
                <w:color w:val="282828"/>
                <w:sz w:val="18"/>
              </w:rPr>
              <w:br/>
              <w:t>VAR_INPUT</w:t>
            </w:r>
            <w:r>
              <w:rPr>
                <w:rFonts w:ascii="Consolas" w:hAnsi="Consolas"/>
                <w:color w:val="282828"/>
                <w:sz w:val="18"/>
              </w:rPr>
              <w:br/>
              <w:t xml:space="preserve">    Command : WORD;</w:t>
            </w:r>
            <w:r>
              <w:rPr>
                <w:rFonts w:ascii="Consolas" w:hAnsi="Consolas"/>
                <w:color w:val="282828"/>
                <w:sz w:val="18"/>
              </w:rPr>
              <w:br/>
              <w:t xml:space="preserve">    Interlock : BOOL;</w:t>
            </w:r>
            <w:r>
              <w:rPr>
                <w:rFonts w:ascii="Consolas" w:hAnsi="Consolas"/>
                <w:color w:val="282828"/>
                <w:sz w:val="18"/>
              </w:rPr>
              <w:br/>
              <w:t xml:space="preserve">    MotorCount : UINT;</w:t>
            </w:r>
            <w:r>
              <w:rPr>
                <w:rFonts w:ascii="Consolas" w:hAnsi="Consolas"/>
                <w:color w:val="282828"/>
                <w:sz w:val="18"/>
              </w:rPr>
              <w:br/>
              <w:t xml:space="preserve">    MotorTimeout : TIME;</w:t>
            </w:r>
            <w:r>
              <w:rPr>
                <w:rFonts w:ascii="Consolas" w:hAnsi="Consolas"/>
                <w:color w:val="282828"/>
                <w:sz w:val="18"/>
              </w:rPr>
              <w:br/>
              <w:t xml:space="preserve">    SequenceCommands : ArrayOfMotorWords;</w:t>
            </w:r>
            <w:r>
              <w:rPr>
                <w:rFonts w:ascii="Consolas" w:hAnsi="Consolas"/>
                <w:color w:val="282828"/>
                <w:sz w:val="18"/>
              </w:rPr>
              <w:br/>
              <w:t xml:space="preserve">    MotorModes : ArrayOfMotorWords;</w:t>
            </w:r>
            <w:r>
              <w:rPr>
                <w:rFonts w:ascii="Consolas" w:hAnsi="Consolas"/>
                <w:color w:val="282828"/>
                <w:sz w:val="18"/>
              </w:rPr>
              <w:br/>
              <w:t xml:space="preserve">    MotorStatusWords : ArrayOfMot</w:t>
            </w:r>
            <w:r>
              <w:rPr>
                <w:rFonts w:ascii="Consolas" w:hAnsi="Consolas"/>
                <w:color w:val="282828"/>
                <w:sz w:val="18"/>
              </w:rPr>
              <w:t>orWords;</w:t>
            </w:r>
            <w:r>
              <w:rPr>
                <w:rFonts w:ascii="Consolas" w:hAnsi="Consolas"/>
                <w:color w:val="282828"/>
                <w:sz w:val="18"/>
              </w:rPr>
              <w:br/>
              <w:t>END_VAR</w:t>
            </w:r>
            <w:r>
              <w:rPr>
                <w:rFonts w:ascii="Consolas" w:hAnsi="Consolas"/>
                <w:color w:val="282828"/>
                <w:sz w:val="18"/>
              </w:rPr>
              <w:br/>
            </w:r>
            <w:r>
              <w:rPr>
                <w:rFonts w:ascii="Consolas" w:hAnsi="Consolas"/>
                <w:color w:val="282828"/>
                <w:sz w:val="18"/>
              </w:rPr>
              <w:br/>
              <w:t>VAR_OUTPUT</w:t>
            </w:r>
            <w:r>
              <w:rPr>
                <w:rFonts w:ascii="Consolas" w:hAnsi="Consolas"/>
                <w:color w:val="282828"/>
                <w:sz w:val="18"/>
              </w:rPr>
              <w:br/>
              <w:t xml:space="preserve">    MotorCommandWords : ArrayOfMotorWords;</w:t>
            </w:r>
            <w:r>
              <w:rPr>
                <w:rFonts w:ascii="Consolas" w:hAnsi="Consolas"/>
                <w:color w:val="282828"/>
                <w:sz w:val="18"/>
              </w:rPr>
              <w:br/>
              <w:t xml:space="preserve">    MotorModeWords : ArrayOfMotorWords;</w:t>
            </w:r>
            <w:r>
              <w:rPr>
                <w:rFonts w:ascii="Consolas" w:hAnsi="Consolas"/>
                <w:color w:val="282828"/>
                <w:sz w:val="18"/>
              </w:rPr>
              <w:br/>
              <w:t xml:space="preserve">    ActiveMotorIndex : UINT;</w:t>
            </w:r>
            <w:r>
              <w:rPr>
                <w:rFonts w:ascii="Consolas" w:hAnsi="Consolas"/>
                <w:color w:val="282828"/>
                <w:sz w:val="18"/>
              </w:rPr>
              <w:br/>
              <w:t xml:space="preserve">    SequenceRunning : BOOL;</w:t>
            </w:r>
            <w:r>
              <w:rPr>
                <w:rFonts w:ascii="Consolas" w:hAnsi="Consolas"/>
                <w:color w:val="282828"/>
                <w:sz w:val="18"/>
              </w:rPr>
              <w:br/>
              <w:t xml:space="preserve">    SequenceComplete : BOOL;</w:t>
            </w:r>
            <w:r>
              <w:rPr>
                <w:rFonts w:ascii="Consolas" w:hAnsi="Consolas"/>
                <w:color w:val="282828"/>
                <w:sz w:val="18"/>
              </w:rPr>
              <w:br/>
              <w:t xml:space="preserve">    StatusWord : WORD;</w:t>
            </w:r>
            <w:r>
              <w:rPr>
                <w:rFonts w:ascii="Consolas" w:hAnsi="Consolas"/>
                <w:color w:val="282828"/>
                <w:sz w:val="18"/>
              </w:rPr>
              <w:br/>
              <w:t xml:space="preserve">    FaultActive : BOOL;</w:t>
            </w:r>
            <w:r>
              <w:rPr>
                <w:rFonts w:ascii="Consolas" w:hAnsi="Consolas"/>
                <w:color w:val="282828"/>
                <w:sz w:val="18"/>
              </w:rPr>
              <w:br/>
              <w:t xml:space="preserve">    FaultCo</w:t>
            </w:r>
            <w:r>
              <w:rPr>
                <w:rFonts w:ascii="Consolas" w:hAnsi="Consolas"/>
                <w:color w:val="282828"/>
                <w:sz w:val="18"/>
              </w:rPr>
              <w:t>de : UINT;</w:t>
            </w:r>
            <w:r>
              <w:rPr>
                <w:rFonts w:ascii="Consolas" w:hAnsi="Consolas"/>
                <w:color w:val="282828"/>
                <w:sz w:val="18"/>
              </w:rPr>
              <w:br/>
              <w:t>END_VAR</w:t>
            </w:r>
            <w:r>
              <w:rPr>
                <w:rFonts w:ascii="Consolas" w:hAnsi="Consolas"/>
                <w:color w:val="282828"/>
                <w:sz w:val="18"/>
              </w:rPr>
              <w:br/>
            </w:r>
            <w:r>
              <w:rPr>
                <w:rFonts w:ascii="Consolas" w:hAnsi="Consolas"/>
                <w:color w:val="282828"/>
                <w:sz w:val="18"/>
              </w:rPr>
              <w:br/>
              <w:t>VAR_CONSTANT</w:t>
            </w:r>
            <w:r>
              <w:rPr>
                <w:rFonts w:ascii="Consolas" w:hAnsi="Consolas"/>
                <w:color w:val="282828"/>
                <w:sz w:val="18"/>
              </w:rPr>
              <w:br/>
              <w:t xml:space="preserve">    C_MaxMotors : UINT := 32;</w:t>
            </w:r>
            <w:r>
              <w:rPr>
                <w:rFonts w:ascii="Consolas" w:hAnsi="Consolas"/>
                <w:color w:val="282828"/>
                <w:sz w:val="18"/>
              </w:rPr>
              <w:br/>
              <w:t xml:space="preserve">    </w:t>
            </w:r>
            <w:r>
              <w:rPr>
                <w:rFonts w:ascii="Consolas" w:hAnsi="Consolas"/>
                <w:color w:val="282828"/>
                <w:sz w:val="18"/>
              </w:rPr>
              <w:br/>
              <w:t xml:space="preserve">    (* Master Safe Commands *)</w:t>
            </w:r>
            <w:r>
              <w:rPr>
                <w:rFonts w:ascii="Consolas" w:hAnsi="Consolas"/>
                <w:color w:val="282828"/>
                <w:sz w:val="18"/>
              </w:rPr>
              <w:br/>
              <w:t xml:space="preserve">    C_CmdNoCommand : WORD := 0;</w:t>
            </w:r>
            <w:r>
              <w:rPr>
                <w:rFonts w:ascii="Consolas" w:hAnsi="Consolas"/>
                <w:color w:val="282828"/>
                <w:sz w:val="18"/>
              </w:rPr>
              <w:br/>
            </w:r>
            <w:r>
              <w:rPr>
                <w:rFonts w:ascii="Consolas" w:hAnsi="Consolas"/>
                <w:color w:val="282828"/>
                <w:sz w:val="18"/>
              </w:rPr>
              <w:lastRenderedPageBreak/>
              <w:t xml:space="preserve">    C_CmdStop : WORD := 2;</w:t>
            </w:r>
            <w:r>
              <w:rPr>
                <w:rFonts w:ascii="Consolas" w:hAnsi="Consolas"/>
                <w:color w:val="282828"/>
                <w:sz w:val="18"/>
              </w:rPr>
              <w:br/>
              <w:t>END_VAR</w:t>
            </w:r>
            <w:r>
              <w:rPr>
                <w:rFonts w:ascii="Consolas" w:hAnsi="Consolas"/>
                <w:color w:val="282828"/>
                <w:sz w:val="18"/>
              </w:rPr>
              <w:br/>
            </w:r>
            <w:r>
              <w:rPr>
                <w:rFonts w:ascii="Consolas" w:hAnsi="Consolas"/>
                <w:color w:val="282828"/>
                <w:sz w:val="18"/>
              </w:rPr>
              <w:br/>
              <w:t>VAR</w:t>
            </w:r>
            <w:r>
              <w:rPr>
                <w:rFonts w:ascii="Consolas" w:hAnsi="Consolas"/>
                <w:color w:val="282828"/>
                <w:sz w:val="18"/>
              </w:rPr>
              <w:br/>
              <w:t xml:space="preserve">    eState : UDT_GroupStartLineState := STATE_IDLE;</w:t>
            </w:r>
            <w:r>
              <w:rPr>
                <w:rFonts w:ascii="Consolas" w:hAnsi="Consolas"/>
                <w:color w:val="282828"/>
                <w:sz w:val="18"/>
              </w:rPr>
              <w:br/>
              <w:t xml:space="preserve">    bInitialized : BOOL := FALSE;</w:t>
            </w:r>
            <w:r>
              <w:rPr>
                <w:rFonts w:ascii="Consolas" w:hAnsi="Consolas"/>
                <w:color w:val="282828"/>
                <w:sz w:val="18"/>
              </w:rPr>
              <w:br/>
              <w:t xml:space="preserve">    bSafeStateRequested : BOOL;</w:t>
            </w:r>
            <w:r>
              <w:rPr>
                <w:rFonts w:ascii="Consolas" w:hAnsi="Consolas"/>
                <w:color w:val="282828"/>
                <w:sz w:val="18"/>
              </w:rPr>
              <w:br/>
              <w:t xml:space="preserve">    </w:t>
            </w:r>
            <w:r>
              <w:rPr>
                <w:rFonts w:ascii="Consolas" w:hAnsi="Consolas"/>
                <w:color w:val="282828"/>
                <w:sz w:val="18"/>
              </w:rPr>
              <w:br/>
              <w:t xml:space="preserve">    fbStartTrigger : R_TRIG;</w:t>
            </w:r>
            <w:r>
              <w:rPr>
                <w:rFonts w:ascii="Consolas" w:hAnsi="Consolas"/>
                <w:color w:val="282828"/>
                <w:sz w:val="18"/>
              </w:rPr>
              <w:br/>
              <w:t xml:space="preserve">    fbResetTrigger : R_TRIG;</w:t>
            </w:r>
            <w:r>
              <w:rPr>
                <w:rFonts w:ascii="Consolas" w:hAnsi="Consolas"/>
                <w:color w:val="282828"/>
                <w:sz w:val="18"/>
              </w:rPr>
              <w:br/>
              <w:t xml:space="preserve">    </w:t>
            </w:r>
            <w:r>
              <w:rPr>
                <w:rFonts w:ascii="Consolas" w:hAnsi="Consolas"/>
                <w:color w:val="282828"/>
                <w:sz w:val="18"/>
              </w:rPr>
              <w:br/>
              <w:t xml:space="preserve">    bTargetRunningState : BOOL;</w:t>
            </w:r>
            <w:r>
              <w:rPr>
                <w:rFonts w:ascii="Consolas" w:hAnsi="Consolas"/>
                <w:color w:val="282828"/>
                <w:sz w:val="18"/>
              </w:rPr>
              <w:br/>
              <w:t xml:space="preserve">    bTargetFaultState : BOOL;</w:t>
            </w:r>
            <w:r>
              <w:rPr>
                <w:rFonts w:ascii="Consolas" w:hAnsi="Consolas"/>
                <w:color w:val="282828"/>
                <w:sz w:val="18"/>
              </w:rPr>
              <w:br/>
              <w:t xml:space="preserve">    bFeedbackMatch : BOOL;</w:t>
            </w:r>
            <w:r>
              <w:rPr>
                <w:rFonts w:ascii="Consolas" w:hAnsi="Consolas"/>
                <w:color w:val="282828"/>
                <w:sz w:val="18"/>
              </w:rPr>
              <w:br/>
              <w:t xml:space="preserve">    </w:t>
            </w:r>
            <w:r>
              <w:rPr>
                <w:rFonts w:ascii="Consolas" w:hAnsi="Consolas"/>
                <w:color w:val="282828"/>
                <w:sz w:val="18"/>
              </w:rPr>
              <w:br/>
              <w:t xml:space="preserve">    idx : UINT;</w:t>
            </w:r>
            <w:r>
              <w:rPr>
                <w:rFonts w:ascii="Consolas" w:hAnsi="Consolas"/>
                <w:color w:val="282828"/>
                <w:sz w:val="18"/>
              </w:rPr>
              <w:br/>
              <w:t xml:space="preserve">    uiValidationIndex : UINT;</w:t>
            </w:r>
            <w:r>
              <w:rPr>
                <w:rFonts w:ascii="Consolas" w:hAnsi="Consolas"/>
                <w:color w:val="282828"/>
                <w:sz w:val="18"/>
              </w:rPr>
              <w:br/>
              <w:t xml:space="preserve">    InternalCom</w:t>
            </w:r>
            <w:r>
              <w:rPr>
                <w:rFonts w:ascii="Consolas" w:hAnsi="Consolas"/>
                <w:color w:val="282828"/>
                <w:sz w:val="18"/>
              </w:rPr>
              <w:t>mandWords : ArrayOfMotorWords;</w:t>
            </w:r>
            <w:r>
              <w:rPr>
                <w:rFonts w:ascii="Consolas" w:hAnsi="Consolas"/>
                <w:color w:val="282828"/>
                <w:sz w:val="18"/>
              </w:rPr>
              <w:br/>
              <w:t xml:space="preserve">    InternalModeWords : ArrayOfMotorWords;</w:t>
            </w:r>
            <w:r>
              <w:rPr>
                <w:rFonts w:ascii="Consolas" w:hAnsi="Consolas"/>
                <w:color w:val="282828"/>
                <w:sz w:val="18"/>
              </w:rPr>
              <w:br/>
              <w:t xml:space="preserve">    </w:t>
            </w:r>
            <w:r>
              <w:rPr>
                <w:rFonts w:ascii="Consolas" w:hAnsi="Consolas"/>
                <w:color w:val="282828"/>
                <w:sz w:val="18"/>
              </w:rPr>
              <w:br/>
              <w:t xml:space="preserve">    tonTimeoutTimer : TON;</w:t>
            </w:r>
            <w:r>
              <w:rPr>
                <w:rFonts w:ascii="Consolas" w:hAnsi="Consolas"/>
                <w:color w:val="282828"/>
                <w:sz w:val="18"/>
              </w:rPr>
              <w:br/>
              <w:t>END_VAR</w:t>
            </w:r>
            <w:r>
              <w:rPr>
                <w:rFonts w:ascii="Consolas" w:hAnsi="Consolas"/>
                <w:color w:val="282828"/>
                <w:sz w:val="18"/>
              </w:rPr>
              <w:br/>
            </w:r>
            <w:r>
              <w:rPr>
                <w:rFonts w:ascii="Consolas" w:hAnsi="Consolas"/>
                <w:color w:val="282828"/>
                <w:sz w:val="18"/>
              </w:rPr>
              <w:br/>
              <w:t>(*============================================================================================</w:t>
            </w:r>
            <w:r>
              <w:rPr>
                <w:rFonts w:ascii="Consolas" w:hAnsi="Consolas"/>
                <w:color w:val="282828"/>
                <w:sz w:val="18"/>
              </w:rPr>
              <w:br/>
              <w:t xml:space="preserve">  1. POWER-UP INITIALIZATION (Executed exactly</w:t>
            </w:r>
            <w:r>
              <w:rPr>
                <w:rFonts w:ascii="Consolas" w:hAnsi="Consolas"/>
                <w:color w:val="282828"/>
                <w:sz w:val="18"/>
              </w:rPr>
              <w:t xml:space="preserve"> once on cold start)</w:t>
            </w:r>
            <w:r>
              <w:rPr>
                <w:rFonts w:ascii="Consolas" w:hAnsi="Consolas"/>
                <w:color w:val="282828"/>
                <w:sz w:val="18"/>
              </w:rPr>
              <w:br/>
              <w:t>============================================================================================*)</w:t>
            </w:r>
            <w:r>
              <w:rPr>
                <w:rFonts w:ascii="Consolas" w:hAnsi="Consolas"/>
                <w:color w:val="282828"/>
                <w:sz w:val="18"/>
              </w:rPr>
              <w:br/>
              <w:t>IF NOT bInitialized THEN</w:t>
            </w:r>
            <w:r>
              <w:rPr>
                <w:rFonts w:ascii="Consolas" w:hAnsi="Consolas"/>
                <w:color w:val="282828"/>
                <w:sz w:val="18"/>
              </w:rPr>
              <w:br/>
              <w:t xml:space="preserve">    FOR idx := 1 TO C_MaxMotors DO</w:t>
            </w:r>
            <w:r>
              <w:rPr>
                <w:rFonts w:ascii="Consolas" w:hAnsi="Consolas"/>
                <w:color w:val="282828"/>
                <w:sz w:val="18"/>
              </w:rPr>
              <w:br/>
              <w:t xml:space="preserve">        InternalCommandWords[idx] := C_CmdNoCommand;</w:t>
            </w:r>
            <w:r>
              <w:rPr>
                <w:rFonts w:ascii="Consolas" w:hAnsi="Consolas"/>
                <w:color w:val="282828"/>
                <w:sz w:val="18"/>
              </w:rPr>
              <w:br/>
              <w:t xml:space="preserve">        InternalModeWords[i</w:t>
            </w:r>
            <w:r>
              <w:rPr>
                <w:rFonts w:ascii="Consolas" w:hAnsi="Consolas"/>
                <w:color w:val="282828"/>
                <w:sz w:val="18"/>
              </w:rPr>
              <w:t>dx] := 0;</w:t>
            </w:r>
            <w:r>
              <w:rPr>
                <w:rFonts w:ascii="Consolas" w:hAnsi="Consolas"/>
                <w:color w:val="282828"/>
                <w:sz w:val="18"/>
              </w:rPr>
              <w:br/>
              <w:t xml:space="preserve">    END_FOR;</w:t>
            </w:r>
            <w:r>
              <w:rPr>
                <w:rFonts w:ascii="Consolas" w:hAnsi="Consolas"/>
                <w:color w:val="282828"/>
                <w:sz w:val="18"/>
              </w:rPr>
              <w:br/>
              <w:t xml:space="preserve">    </w:t>
            </w:r>
            <w:r>
              <w:rPr>
                <w:rFonts w:ascii="Consolas" w:hAnsi="Consolas"/>
                <w:color w:val="282828"/>
                <w:sz w:val="18"/>
              </w:rPr>
              <w:br/>
              <w:t xml:space="preserve">    ActiveMotorIndex := 0;</w:t>
            </w:r>
            <w:r>
              <w:rPr>
                <w:rFonts w:ascii="Consolas" w:hAnsi="Consolas"/>
                <w:color w:val="282828"/>
                <w:sz w:val="18"/>
              </w:rPr>
              <w:br/>
              <w:t xml:space="preserve">    uiValidationIndex := 1;</w:t>
            </w:r>
            <w:r>
              <w:rPr>
                <w:rFonts w:ascii="Consolas" w:hAnsi="Consolas"/>
                <w:color w:val="282828"/>
                <w:sz w:val="18"/>
              </w:rPr>
              <w:br/>
              <w:t xml:space="preserve">    SequenceRunning := FALSE;</w:t>
            </w:r>
            <w:r>
              <w:rPr>
                <w:rFonts w:ascii="Consolas" w:hAnsi="Consolas"/>
                <w:color w:val="282828"/>
                <w:sz w:val="18"/>
              </w:rPr>
              <w:br/>
              <w:t xml:space="preserve">    SequenceComplete := FALSE;</w:t>
            </w:r>
            <w:r>
              <w:rPr>
                <w:rFonts w:ascii="Consolas" w:hAnsi="Consolas"/>
                <w:color w:val="282828"/>
                <w:sz w:val="18"/>
              </w:rPr>
              <w:br/>
              <w:t xml:space="preserve">    FaultActive := FALSE;</w:t>
            </w:r>
            <w:r>
              <w:rPr>
                <w:rFonts w:ascii="Consolas" w:hAnsi="Consolas"/>
                <w:color w:val="282828"/>
                <w:sz w:val="18"/>
              </w:rPr>
              <w:br/>
              <w:t xml:space="preserve">    FaultCode := 0;</w:t>
            </w:r>
            <w:r>
              <w:rPr>
                <w:rFonts w:ascii="Consolas" w:hAnsi="Consolas"/>
                <w:color w:val="282828"/>
                <w:sz w:val="18"/>
              </w:rPr>
              <w:br/>
              <w:t xml:space="preserve">    StatusWord := 16#0000;</w:t>
            </w:r>
            <w:r>
              <w:rPr>
                <w:rFonts w:ascii="Consolas" w:hAnsi="Consolas"/>
                <w:color w:val="282828"/>
                <w:sz w:val="18"/>
              </w:rPr>
              <w:br/>
              <w:t xml:space="preserve">    bSafeStateRequested := FALSE;</w:t>
            </w:r>
            <w:r>
              <w:rPr>
                <w:rFonts w:ascii="Consolas" w:hAnsi="Consolas"/>
                <w:color w:val="282828"/>
                <w:sz w:val="18"/>
              </w:rPr>
              <w:br/>
              <w:t xml:space="preserve">    </w:t>
            </w:r>
            <w:r>
              <w:rPr>
                <w:rFonts w:ascii="Consolas" w:hAnsi="Consolas"/>
                <w:color w:val="282828"/>
                <w:sz w:val="18"/>
              </w:rPr>
              <w:br/>
            </w:r>
            <w:r>
              <w:rPr>
                <w:rFonts w:ascii="Consolas" w:hAnsi="Consolas"/>
                <w:color w:val="282828"/>
                <w:sz w:val="18"/>
              </w:rPr>
              <w:t xml:space="preserve">    eState := STATE_IDLE;</w:t>
            </w:r>
            <w:r>
              <w:rPr>
                <w:rFonts w:ascii="Consolas" w:hAnsi="Consolas"/>
                <w:color w:val="282828"/>
                <w:sz w:val="18"/>
              </w:rPr>
              <w:br/>
              <w:t xml:space="preserve">    bInitialized := TRUE;</w:t>
            </w:r>
            <w:r>
              <w:rPr>
                <w:rFonts w:ascii="Consolas" w:hAnsi="Consolas"/>
                <w:color w:val="282828"/>
                <w:sz w:val="18"/>
              </w:rPr>
              <w:br/>
              <w:t>END_IF;</w:t>
            </w:r>
            <w:r>
              <w:rPr>
                <w:rFonts w:ascii="Consolas" w:hAnsi="Consolas"/>
                <w:color w:val="282828"/>
                <w:sz w:val="18"/>
              </w:rPr>
              <w:br/>
            </w:r>
            <w:r>
              <w:rPr>
                <w:rFonts w:ascii="Consolas" w:hAnsi="Consolas"/>
                <w:color w:val="282828"/>
                <w:sz w:val="18"/>
              </w:rPr>
              <w:br/>
              <w:t>(*============================================================================================</w:t>
            </w:r>
            <w:r>
              <w:rPr>
                <w:rFonts w:ascii="Consolas" w:hAnsi="Consolas"/>
                <w:color w:val="282828"/>
                <w:sz w:val="18"/>
              </w:rPr>
              <w:br/>
              <w:t xml:space="preserve">  2. EDGE DETECTION AND TIMER EXECUTION</w:t>
            </w:r>
            <w:r>
              <w:rPr>
                <w:rFonts w:ascii="Consolas" w:hAnsi="Consolas"/>
                <w:color w:val="282828"/>
                <w:sz w:val="18"/>
              </w:rPr>
              <w:br/>
              <w:t>============================================================</w:t>
            </w:r>
            <w:r>
              <w:rPr>
                <w:rFonts w:ascii="Consolas" w:hAnsi="Consolas"/>
                <w:color w:val="282828"/>
                <w:sz w:val="18"/>
              </w:rPr>
              <w:t>================================*)</w:t>
            </w:r>
            <w:r>
              <w:rPr>
                <w:rFonts w:ascii="Consolas" w:hAnsi="Consolas"/>
                <w:color w:val="282828"/>
                <w:sz w:val="18"/>
              </w:rPr>
              <w:br/>
              <w:t>fbStartTrigger(CLK := (Command = 1));</w:t>
            </w:r>
            <w:r>
              <w:rPr>
                <w:rFonts w:ascii="Consolas" w:hAnsi="Consolas"/>
                <w:color w:val="282828"/>
                <w:sz w:val="18"/>
              </w:rPr>
              <w:br/>
              <w:t>fbResetTrigger(CLK := (Command = 3));</w:t>
            </w:r>
            <w:r>
              <w:rPr>
                <w:rFonts w:ascii="Consolas" w:hAnsi="Consolas"/>
                <w:color w:val="282828"/>
                <w:sz w:val="18"/>
              </w:rPr>
              <w:br/>
            </w:r>
            <w:r>
              <w:rPr>
                <w:rFonts w:ascii="Consolas" w:hAnsi="Consolas"/>
                <w:color w:val="282828"/>
                <w:sz w:val="18"/>
              </w:rPr>
              <w:br/>
              <w:t>tonTimeoutTimer(</w:t>
            </w:r>
            <w:r>
              <w:rPr>
                <w:rFonts w:ascii="Consolas" w:hAnsi="Consolas"/>
                <w:color w:val="282828"/>
                <w:sz w:val="18"/>
              </w:rPr>
              <w:br/>
              <w:t xml:space="preserve">    IN := (eState = STATE_WAIT_FEEDBACK), </w:t>
            </w:r>
            <w:r>
              <w:rPr>
                <w:rFonts w:ascii="Consolas" w:hAnsi="Consolas"/>
                <w:color w:val="282828"/>
                <w:sz w:val="18"/>
              </w:rPr>
              <w:br/>
              <w:t xml:space="preserve">    PT := MotorTimeout</w:t>
            </w:r>
            <w:r>
              <w:rPr>
                <w:rFonts w:ascii="Consolas" w:hAnsi="Consolas"/>
                <w:color w:val="282828"/>
                <w:sz w:val="18"/>
              </w:rPr>
              <w:br/>
              <w:t>);</w:t>
            </w:r>
            <w:r>
              <w:rPr>
                <w:rFonts w:ascii="Consolas" w:hAnsi="Consolas"/>
                <w:color w:val="282828"/>
                <w:sz w:val="18"/>
              </w:rPr>
              <w:br/>
            </w:r>
            <w:r>
              <w:rPr>
                <w:rFonts w:ascii="Consolas" w:hAnsi="Consolas"/>
                <w:color w:val="282828"/>
                <w:sz w:val="18"/>
              </w:rPr>
              <w:br/>
            </w:r>
            <w:r>
              <w:rPr>
                <w:rFonts w:ascii="Consolas" w:hAnsi="Consolas"/>
                <w:color w:val="282828"/>
                <w:sz w:val="18"/>
              </w:rPr>
              <w:lastRenderedPageBreak/>
              <w:t>(*=======================================================</w:t>
            </w:r>
            <w:r>
              <w:rPr>
                <w:rFonts w:ascii="Consolas" w:hAnsi="Consolas"/>
                <w:color w:val="282828"/>
                <w:sz w:val="18"/>
              </w:rPr>
              <w:t>=====================================</w:t>
            </w:r>
            <w:r>
              <w:rPr>
                <w:rFonts w:ascii="Consolas" w:hAnsi="Consolas"/>
                <w:color w:val="282828"/>
                <w:sz w:val="18"/>
              </w:rPr>
              <w:br/>
              <w:t xml:space="preserve">  3. SYSTEM INTERLOCK AND GLOBAL ABORT MONITORING (Deterministic &amp; Synchronous)</w:t>
            </w:r>
            <w:r>
              <w:rPr>
                <w:rFonts w:ascii="Consolas" w:hAnsi="Consolas"/>
                <w:color w:val="282828"/>
                <w:sz w:val="18"/>
              </w:rPr>
              <w:br/>
              <w:t>============================================================================================*)</w:t>
            </w:r>
            <w:r>
              <w:rPr>
                <w:rFonts w:ascii="Consolas" w:hAnsi="Consolas"/>
                <w:color w:val="282828"/>
                <w:sz w:val="18"/>
              </w:rPr>
              <w:br/>
              <w:t>(* Global Command Range Validation *)</w:t>
            </w:r>
            <w:r>
              <w:rPr>
                <w:rFonts w:ascii="Consolas" w:hAnsi="Consolas"/>
                <w:color w:val="282828"/>
                <w:sz w:val="18"/>
              </w:rPr>
              <w:br/>
              <w:t>IF (C</w:t>
            </w:r>
            <w:r>
              <w:rPr>
                <w:rFonts w:ascii="Consolas" w:hAnsi="Consolas"/>
                <w:color w:val="282828"/>
                <w:sz w:val="18"/>
              </w:rPr>
              <w:t>ommand &lt; 0) OR (Command &gt; 3) THEN</w:t>
            </w:r>
            <w:r>
              <w:rPr>
                <w:rFonts w:ascii="Consolas" w:hAnsi="Consolas"/>
                <w:color w:val="282828"/>
                <w:sz w:val="18"/>
              </w:rPr>
              <w:br/>
              <w:t xml:space="preserve">    IF (eState &lt;&gt; STATE_FAULT) THEN</w:t>
            </w:r>
            <w:r>
              <w:rPr>
                <w:rFonts w:ascii="Consolas" w:hAnsi="Consolas"/>
                <w:color w:val="282828"/>
                <w:sz w:val="18"/>
              </w:rPr>
              <w:br/>
              <w:t xml:space="preserve">        FaultActive := TRUE;</w:t>
            </w:r>
            <w:r>
              <w:rPr>
                <w:rFonts w:ascii="Consolas" w:hAnsi="Consolas"/>
                <w:color w:val="282828"/>
                <w:sz w:val="18"/>
              </w:rPr>
              <w:br/>
              <w:t xml:space="preserve">        FaultCode := 109; (* Invalid System Command *)</w:t>
            </w:r>
            <w:r>
              <w:rPr>
                <w:rFonts w:ascii="Consolas" w:hAnsi="Consolas"/>
                <w:color w:val="282828"/>
                <w:sz w:val="18"/>
              </w:rPr>
              <w:br/>
              <w:t xml:space="preserve">        eState := STATE_FAULT;</w:t>
            </w:r>
            <w:r>
              <w:rPr>
                <w:rFonts w:ascii="Consolas" w:hAnsi="Consolas"/>
                <w:color w:val="282828"/>
                <w:sz w:val="18"/>
              </w:rPr>
              <w:br/>
              <w:t xml:space="preserve">    END_IF;</w:t>
            </w:r>
            <w:r>
              <w:rPr>
                <w:rFonts w:ascii="Consolas" w:hAnsi="Consolas"/>
                <w:color w:val="282828"/>
                <w:sz w:val="18"/>
              </w:rPr>
              <w:br/>
              <w:t>END_IF;</w:t>
            </w:r>
            <w:r>
              <w:rPr>
                <w:rFonts w:ascii="Consolas" w:hAnsi="Consolas"/>
                <w:color w:val="282828"/>
                <w:sz w:val="18"/>
              </w:rPr>
              <w:br/>
            </w:r>
            <w:r>
              <w:rPr>
                <w:rFonts w:ascii="Consolas" w:hAnsi="Consolas"/>
                <w:color w:val="282828"/>
                <w:sz w:val="18"/>
              </w:rPr>
              <w:br/>
              <w:t>(* Operator Global Abort Override - Routes through</w:t>
            </w:r>
            <w:r>
              <w:rPr>
                <w:rFonts w:ascii="Consolas" w:hAnsi="Consolas"/>
                <w:color w:val="282828"/>
                <w:sz w:val="18"/>
              </w:rPr>
              <w:t xml:space="preserve"> STATE_SAFE *)</w:t>
            </w:r>
            <w:r>
              <w:rPr>
                <w:rFonts w:ascii="Consolas" w:hAnsi="Consolas"/>
                <w:color w:val="282828"/>
                <w:sz w:val="18"/>
              </w:rPr>
              <w:br/>
              <w:t>IF (Command = 2) AND (eState &lt;&gt; STATE_FAULT) AND (eState &lt;&gt; STATE_SAFE) THEN</w:t>
            </w:r>
            <w:r>
              <w:rPr>
                <w:rFonts w:ascii="Consolas" w:hAnsi="Consolas"/>
                <w:color w:val="282828"/>
                <w:sz w:val="18"/>
              </w:rPr>
              <w:br/>
              <w:t xml:space="preserve">    eState := STATE_SAFE;</w:t>
            </w:r>
            <w:r>
              <w:rPr>
                <w:rFonts w:ascii="Consolas" w:hAnsi="Consolas"/>
                <w:color w:val="282828"/>
                <w:sz w:val="18"/>
              </w:rPr>
              <w:br/>
              <w:t>END_IF;</w:t>
            </w:r>
            <w:r>
              <w:rPr>
                <w:rFonts w:ascii="Consolas" w:hAnsi="Consolas"/>
                <w:color w:val="282828"/>
                <w:sz w:val="18"/>
              </w:rPr>
              <w:br/>
            </w:r>
            <w:r>
              <w:rPr>
                <w:rFonts w:ascii="Consolas" w:hAnsi="Consolas"/>
                <w:color w:val="282828"/>
                <w:sz w:val="18"/>
              </w:rPr>
              <w:br/>
              <w:t>(* Critical Hardware Interlock Drop *)</w:t>
            </w:r>
            <w:r>
              <w:rPr>
                <w:rFonts w:ascii="Consolas" w:hAnsi="Consolas"/>
                <w:color w:val="282828"/>
                <w:sz w:val="18"/>
              </w:rPr>
              <w:br/>
              <w:t>IF NOT Interlock AND SequenceRunning AND (eState &lt;&gt; STATE_FAULT) THEN</w:t>
            </w:r>
            <w:r>
              <w:rPr>
                <w:rFonts w:ascii="Consolas" w:hAnsi="Consolas"/>
                <w:color w:val="282828"/>
                <w:sz w:val="18"/>
              </w:rPr>
              <w:br/>
              <w:t xml:space="preserve">    FaultActive := T</w:t>
            </w:r>
            <w:r>
              <w:rPr>
                <w:rFonts w:ascii="Consolas" w:hAnsi="Consolas"/>
                <w:color w:val="282828"/>
                <w:sz w:val="18"/>
              </w:rPr>
              <w:t>RUE;</w:t>
            </w:r>
            <w:r>
              <w:rPr>
                <w:rFonts w:ascii="Consolas" w:hAnsi="Consolas"/>
                <w:color w:val="282828"/>
                <w:sz w:val="18"/>
              </w:rPr>
              <w:br/>
              <w:t xml:space="preserve">    FaultCode := 102; (* Interlock Lost *)</w:t>
            </w:r>
            <w:r>
              <w:rPr>
                <w:rFonts w:ascii="Consolas" w:hAnsi="Consolas"/>
                <w:color w:val="282828"/>
                <w:sz w:val="18"/>
              </w:rPr>
              <w:br/>
              <w:t xml:space="preserve">    eState := STATE_FAULT;</w:t>
            </w:r>
            <w:r>
              <w:rPr>
                <w:rFonts w:ascii="Consolas" w:hAnsi="Consolas"/>
                <w:color w:val="282828"/>
                <w:sz w:val="18"/>
              </w:rPr>
              <w:br/>
              <w:t>END_IF;</w:t>
            </w:r>
            <w:r>
              <w:rPr>
                <w:rFonts w:ascii="Consolas" w:hAnsi="Consolas"/>
                <w:color w:val="282828"/>
                <w:sz w:val="18"/>
              </w:rPr>
              <w:br/>
            </w:r>
            <w:r>
              <w:rPr>
                <w:rFonts w:ascii="Consolas" w:hAnsi="Consolas"/>
                <w:color w:val="282828"/>
                <w:sz w:val="18"/>
              </w:rPr>
              <w:br/>
              <w:t>(*============================================================================================</w:t>
            </w:r>
            <w:r>
              <w:rPr>
                <w:rFonts w:ascii="Consolas" w:hAnsi="Consolas"/>
                <w:color w:val="282828"/>
                <w:sz w:val="18"/>
              </w:rPr>
              <w:br/>
              <w:t xml:space="preserve">  4. DETERMINISTIC STATE MACHINE ENVIRONMENT</w:t>
            </w:r>
            <w:r>
              <w:rPr>
                <w:rFonts w:ascii="Consolas" w:hAnsi="Consolas"/>
                <w:color w:val="282828"/>
                <w:sz w:val="18"/>
              </w:rPr>
              <w:br/>
              <w:t>================================</w:t>
            </w:r>
            <w:r>
              <w:rPr>
                <w:rFonts w:ascii="Consolas" w:hAnsi="Consolas"/>
                <w:color w:val="282828"/>
                <w:sz w:val="18"/>
              </w:rPr>
              <w:t>============================================================*)</w:t>
            </w:r>
            <w:r>
              <w:rPr>
                <w:rFonts w:ascii="Consolas" w:hAnsi="Consolas"/>
                <w:color w:val="282828"/>
                <w:sz w:val="18"/>
              </w:rPr>
              <w:br/>
              <w:t>CASE eState OF</w:t>
            </w:r>
            <w:r>
              <w:rPr>
                <w:rFonts w:ascii="Consolas" w:hAnsi="Consolas"/>
                <w:color w:val="282828"/>
                <w:sz w:val="18"/>
              </w:rPr>
              <w:br/>
            </w:r>
            <w:r>
              <w:rPr>
                <w:rFonts w:ascii="Consolas" w:hAnsi="Consolas"/>
                <w:color w:val="282828"/>
                <w:sz w:val="18"/>
              </w:rPr>
              <w:br/>
              <w:t xml:space="preserve">    STATE_IDLE: // 0: Waiting for valid execution request</w:t>
            </w:r>
            <w:r>
              <w:rPr>
                <w:rFonts w:ascii="Consolas" w:hAnsi="Consolas"/>
                <w:color w:val="282828"/>
                <w:sz w:val="18"/>
              </w:rPr>
              <w:br/>
              <w:t xml:space="preserve">        SequenceRunning := FALSE;</w:t>
            </w:r>
            <w:r>
              <w:rPr>
                <w:rFonts w:ascii="Consolas" w:hAnsi="Consolas"/>
                <w:color w:val="282828"/>
                <w:sz w:val="18"/>
              </w:rPr>
              <w:br/>
              <w:t xml:space="preserve">        ActiveMotorIndex := 0;</w:t>
            </w:r>
            <w:r>
              <w:rPr>
                <w:rFonts w:ascii="Consolas" w:hAnsi="Consolas"/>
                <w:color w:val="282828"/>
                <w:sz w:val="18"/>
              </w:rPr>
              <w:br/>
              <w:t xml:space="preserve">        uiValidationIndex := 1; (* Reset asynchronous </w:t>
            </w:r>
            <w:r>
              <w:rPr>
                <w:rFonts w:ascii="Consolas" w:hAnsi="Consolas"/>
                <w:color w:val="282828"/>
                <w:sz w:val="18"/>
              </w:rPr>
              <w:t>verification pointer *)</w:t>
            </w:r>
            <w:r>
              <w:rPr>
                <w:rFonts w:ascii="Consolas" w:hAnsi="Consolas"/>
                <w:color w:val="282828"/>
                <w:sz w:val="18"/>
              </w:rPr>
              <w:br/>
              <w:t xml:space="preserve">        </w:t>
            </w:r>
            <w:r>
              <w:rPr>
                <w:rFonts w:ascii="Consolas" w:hAnsi="Consolas"/>
                <w:color w:val="282828"/>
                <w:sz w:val="18"/>
              </w:rPr>
              <w:br/>
              <w:t xml:space="preserve">        (* Evaluate Execution Rising Edge Request *)</w:t>
            </w:r>
            <w:r>
              <w:rPr>
                <w:rFonts w:ascii="Consolas" w:hAnsi="Consolas"/>
                <w:color w:val="282828"/>
                <w:sz w:val="18"/>
              </w:rPr>
              <w:br/>
              <w:t xml:space="preserve">        IF fbStartTrigger.Q AND NOT FaultActive THEN</w:t>
            </w:r>
            <w:r>
              <w:rPr>
                <w:rFonts w:ascii="Consolas" w:hAnsi="Consolas"/>
                <w:color w:val="282828"/>
                <w:sz w:val="18"/>
              </w:rPr>
              <w:br/>
              <w:t xml:space="preserve">            SequenceComplete := FALSE; (* Clear complete flag immediately upon new execution cycle *)</w:t>
            </w:r>
            <w:r>
              <w:rPr>
                <w:rFonts w:ascii="Consolas" w:hAnsi="Consolas"/>
                <w:color w:val="282828"/>
                <w:sz w:val="18"/>
              </w:rPr>
              <w:br/>
              <w:t xml:space="preserve">            Seq</w:t>
            </w:r>
            <w:r>
              <w:rPr>
                <w:rFonts w:ascii="Consolas" w:hAnsi="Consolas"/>
                <w:color w:val="282828"/>
                <w:sz w:val="18"/>
              </w:rPr>
              <w:t>uenceRunning := TRUE;</w:t>
            </w:r>
            <w:r>
              <w:rPr>
                <w:rFonts w:ascii="Consolas" w:hAnsi="Consolas"/>
                <w:color w:val="282828"/>
                <w:sz w:val="18"/>
              </w:rPr>
              <w:br/>
              <w:t xml:space="preserve">            eState := STATE_VALIDATE;</w:t>
            </w:r>
            <w:r>
              <w:rPr>
                <w:rFonts w:ascii="Consolas" w:hAnsi="Consolas"/>
                <w:color w:val="282828"/>
                <w:sz w:val="18"/>
              </w:rPr>
              <w:br/>
              <w:t xml:space="preserve">        END_IF;</w:t>
            </w:r>
            <w:r>
              <w:rPr>
                <w:rFonts w:ascii="Consolas" w:hAnsi="Consolas"/>
                <w:color w:val="282828"/>
                <w:sz w:val="18"/>
              </w:rPr>
              <w:br/>
            </w:r>
            <w:r>
              <w:rPr>
                <w:rFonts w:ascii="Consolas" w:hAnsi="Consolas"/>
                <w:color w:val="282828"/>
                <w:sz w:val="18"/>
              </w:rPr>
              <w:br/>
              <w:t xml:space="preserve">    STATE_VALIDATE: // 10: Asynchronous configuration check (One motor per scan)</w:t>
            </w:r>
            <w:r>
              <w:rPr>
                <w:rFonts w:ascii="Consolas" w:hAnsi="Consolas"/>
                <w:color w:val="282828"/>
                <w:sz w:val="18"/>
              </w:rPr>
              <w:br/>
              <w:t xml:space="preserve">        (* 4.1 Validate Total System Boundaries *)</w:t>
            </w:r>
            <w:r>
              <w:rPr>
                <w:rFonts w:ascii="Consolas" w:hAnsi="Consolas"/>
                <w:color w:val="282828"/>
                <w:sz w:val="18"/>
              </w:rPr>
              <w:br/>
              <w:t xml:space="preserve">        IF (MotorCount &lt; 1) OR (MotorCount &gt; C_</w:t>
            </w:r>
            <w:r>
              <w:rPr>
                <w:rFonts w:ascii="Consolas" w:hAnsi="Consolas"/>
                <w:color w:val="282828"/>
                <w:sz w:val="18"/>
              </w:rPr>
              <w:t>MaxMotors) THEN</w:t>
            </w:r>
            <w:r>
              <w:rPr>
                <w:rFonts w:ascii="Consolas" w:hAnsi="Consolas"/>
                <w:color w:val="282828"/>
                <w:sz w:val="18"/>
              </w:rPr>
              <w:br/>
              <w:t xml:space="preserve">            FaultActive := TRUE;</w:t>
            </w:r>
            <w:r>
              <w:rPr>
                <w:rFonts w:ascii="Consolas" w:hAnsi="Consolas"/>
                <w:color w:val="282828"/>
                <w:sz w:val="18"/>
              </w:rPr>
              <w:br/>
              <w:t xml:space="preserve">            FaultCode := 101; (* Invalid MotorCount *)</w:t>
            </w:r>
            <w:r>
              <w:rPr>
                <w:rFonts w:ascii="Consolas" w:hAnsi="Consolas"/>
                <w:color w:val="282828"/>
                <w:sz w:val="18"/>
              </w:rPr>
              <w:br/>
              <w:t xml:space="preserve">            eState := STATE_FAULT;</w:t>
            </w:r>
            <w:r>
              <w:rPr>
                <w:rFonts w:ascii="Consolas" w:hAnsi="Consolas"/>
                <w:color w:val="282828"/>
                <w:sz w:val="18"/>
              </w:rPr>
              <w:br/>
              <w:t xml:space="preserve">            </w:t>
            </w:r>
            <w:r>
              <w:rPr>
                <w:rFonts w:ascii="Consolas" w:hAnsi="Consolas"/>
                <w:color w:val="282828"/>
                <w:sz w:val="18"/>
              </w:rPr>
              <w:br/>
              <w:t xml:space="preserve">        (* 4.2 Validate Current Motor Vector Parameters (No runtime loops) *)</w:t>
            </w:r>
            <w:r>
              <w:rPr>
                <w:rFonts w:ascii="Consolas" w:hAnsi="Consolas"/>
                <w:color w:val="282828"/>
                <w:sz w:val="18"/>
              </w:rPr>
              <w:br/>
              <w:t xml:space="preserve">        ELSIF (uiValidatio</w:t>
            </w:r>
            <w:r>
              <w:rPr>
                <w:rFonts w:ascii="Consolas" w:hAnsi="Consolas"/>
                <w:color w:val="282828"/>
                <w:sz w:val="18"/>
              </w:rPr>
              <w:t>nIndex &lt;= MotorCount) THEN</w:t>
            </w:r>
            <w:r>
              <w:rPr>
                <w:rFonts w:ascii="Consolas" w:hAnsi="Consolas"/>
                <w:color w:val="282828"/>
                <w:sz w:val="18"/>
              </w:rPr>
              <w:br/>
              <w:t xml:space="preserve">            (* Check Operational Modes Range Limits *)</w:t>
            </w:r>
            <w:r>
              <w:rPr>
                <w:rFonts w:ascii="Consolas" w:hAnsi="Consolas"/>
                <w:color w:val="282828"/>
                <w:sz w:val="18"/>
              </w:rPr>
              <w:br/>
              <w:t xml:space="preserve">            IF (MotorModes[uiValidationIndex] &gt; 3) THEN</w:t>
            </w:r>
            <w:r>
              <w:rPr>
                <w:rFonts w:ascii="Consolas" w:hAnsi="Consolas"/>
                <w:color w:val="282828"/>
                <w:sz w:val="18"/>
              </w:rPr>
              <w:br/>
              <w:t xml:space="preserve">                FaultActive := TRUE;</w:t>
            </w:r>
            <w:r>
              <w:rPr>
                <w:rFonts w:ascii="Consolas" w:hAnsi="Consolas"/>
                <w:color w:val="282828"/>
                <w:sz w:val="18"/>
              </w:rPr>
              <w:br/>
              <w:t xml:space="preserve">                FaultCode := 106; (* Invalid Motor Mode *)</w:t>
            </w:r>
            <w:r>
              <w:rPr>
                <w:rFonts w:ascii="Consolas" w:hAnsi="Consolas"/>
                <w:color w:val="282828"/>
                <w:sz w:val="18"/>
              </w:rPr>
              <w:br/>
              <w:t xml:space="preserve">                eState</w:t>
            </w:r>
            <w:r>
              <w:rPr>
                <w:rFonts w:ascii="Consolas" w:hAnsi="Consolas"/>
                <w:color w:val="282828"/>
                <w:sz w:val="18"/>
              </w:rPr>
              <w:t xml:space="preserve"> := STATE_FAULT;</w:t>
            </w:r>
            <w:r>
              <w:rPr>
                <w:rFonts w:ascii="Consolas" w:hAnsi="Consolas"/>
                <w:color w:val="282828"/>
                <w:sz w:val="18"/>
              </w:rPr>
              <w:br/>
            </w:r>
            <w:r>
              <w:rPr>
                <w:rFonts w:ascii="Consolas" w:hAnsi="Consolas"/>
                <w:color w:val="282828"/>
                <w:sz w:val="18"/>
              </w:rPr>
              <w:lastRenderedPageBreak/>
              <w:t xml:space="preserve">            (* Check Configured Command Spectrum Limits *)</w:t>
            </w:r>
            <w:r>
              <w:rPr>
                <w:rFonts w:ascii="Consolas" w:hAnsi="Consolas"/>
                <w:color w:val="282828"/>
                <w:sz w:val="18"/>
              </w:rPr>
              <w:br/>
              <w:t xml:space="preserve">            ELSIF (SequenceCommands[uiValidationIndex] &gt; 9) THEN</w:t>
            </w:r>
            <w:r>
              <w:rPr>
                <w:rFonts w:ascii="Consolas" w:hAnsi="Consolas"/>
                <w:color w:val="282828"/>
                <w:sz w:val="18"/>
              </w:rPr>
              <w:br/>
              <w:t xml:space="preserve">                FaultActive := TRUE;</w:t>
            </w:r>
            <w:r>
              <w:rPr>
                <w:rFonts w:ascii="Consolas" w:hAnsi="Consolas"/>
                <w:color w:val="282828"/>
                <w:sz w:val="18"/>
              </w:rPr>
              <w:br/>
              <w:t xml:space="preserve">                FaultCode := 105; (* Invalid Sequence Command *)</w:t>
            </w:r>
            <w:r>
              <w:rPr>
                <w:rFonts w:ascii="Consolas" w:hAnsi="Consolas"/>
                <w:color w:val="282828"/>
                <w:sz w:val="18"/>
              </w:rPr>
              <w:br/>
              <w:t xml:space="preserve">             </w:t>
            </w:r>
            <w:r>
              <w:rPr>
                <w:rFonts w:ascii="Consolas" w:hAnsi="Consolas"/>
                <w:color w:val="282828"/>
                <w:sz w:val="18"/>
              </w:rPr>
              <w:t xml:space="preserve">   eState := STATE_FAULT;</w:t>
            </w:r>
            <w:r>
              <w:rPr>
                <w:rFonts w:ascii="Consolas" w:hAnsi="Consolas"/>
                <w:color w:val="282828"/>
                <w:sz w:val="18"/>
              </w:rPr>
              <w:br/>
              <w:t xml:space="preserve">            ELSE</w:t>
            </w:r>
            <w:r>
              <w:rPr>
                <w:rFonts w:ascii="Consolas" w:hAnsi="Consolas"/>
                <w:color w:val="282828"/>
                <w:sz w:val="18"/>
              </w:rPr>
              <w:br/>
              <w:t xml:space="preserve">                (* Motor is structurally valid, increment checking index for the NEXT scan *)</w:t>
            </w:r>
            <w:r>
              <w:rPr>
                <w:rFonts w:ascii="Consolas" w:hAnsi="Consolas"/>
                <w:color w:val="282828"/>
                <w:sz w:val="18"/>
              </w:rPr>
              <w:br/>
              <w:t xml:space="preserve">                uiValidationIndex := uiValidationIndex + 1;</w:t>
            </w:r>
            <w:r>
              <w:rPr>
                <w:rFonts w:ascii="Consolas" w:hAnsi="Consolas"/>
                <w:color w:val="282828"/>
                <w:sz w:val="18"/>
              </w:rPr>
              <w:br/>
              <w:t xml:space="preserve">            END_IF;</w:t>
            </w:r>
            <w:r>
              <w:rPr>
                <w:rFonts w:ascii="Consolas" w:hAnsi="Consolas"/>
                <w:color w:val="282828"/>
                <w:sz w:val="18"/>
              </w:rPr>
              <w:br/>
              <w:t xml:space="preserve">            </w:t>
            </w:r>
            <w:r>
              <w:rPr>
                <w:rFonts w:ascii="Consolas" w:hAnsi="Consolas"/>
                <w:color w:val="282828"/>
                <w:sz w:val="18"/>
              </w:rPr>
              <w:br/>
              <w:t xml:space="preserve">        (* 4.3 Validation </w:t>
            </w:r>
            <w:r>
              <w:rPr>
                <w:rFonts w:ascii="Consolas" w:hAnsi="Consolas"/>
                <w:color w:val="282828"/>
                <w:sz w:val="18"/>
              </w:rPr>
              <w:t>Matrix Complete - Initialize Sequence Iteration *)</w:t>
            </w:r>
            <w:r>
              <w:rPr>
                <w:rFonts w:ascii="Consolas" w:hAnsi="Consolas"/>
                <w:color w:val="282828"/>
                <w:sz w:val="18"/>
              </w:rPr>
              <w:br/>
              <w:t xml:space="preserve">        ELSE</w:t>
            </w:r>
            <w:r>
              <w:rPr>
                <w:rFonts w:ascii="Consolas" w:hAnsi="Consolas"/>
                <w:color w:val="282828"/>
                <w:sz w:val="18"/>
              </w:rPr>
              <w:br/>
              <w:t xml:space="preserve">            ActiveMotorIndex := 1;</w:t>
            </w:r>
            <w:r>
              <w:rPr>
                <w:rFonts w:ascii="Consolas" w:hAnsi="Consolas"/>
                <w:color w:val="282828"/>
                <w:sz w:val="18"/>
              </w:rPr>
              <w:br/>
              <w:t xml:space="preserve">            eState := STATE_SEND_COMMAND;</w:t>
            </w:r>
            <w:r>
              <w:rPr>
                <w:rFonts w:ascii="Consolas" w:hAnsi="Consolas"/>
                <w:color w:val="282828"/>
                <w:sz w:val="18"/>
              </w:rPr>
              <w:br/>
              <w:t xml:space="preserve">        END_IF;</w:t>
            </w:r>
            <w:r>
              <w:rPr>
                <w:rFonts w:ascii="Consolas" w:hAnsi="Consolas"/>
                <w:color w:val="282828"/>
                <w:sz w:val="18"/>
              </w:rPr>
              <w:br/>
            </w:r>
            <w:r>
              <w:rPr>
                <w:rFonts w:ascii="Consolas" w:hAnsi="Consolas"/>
                <w:color w:val="282828"/>
                <w:sz w:val="18"/>
              </w:rPr>
              <w:br/>
              <w:t xml:space="preserve">    STATE_SEND_COMMAND: // 20: Command routing assignments</w:t>
            </w:r>
            <w:r>
              <w:rPr>
                <w:rFonts w:ascii="Consolas" w:hAnsi="Consolas"/>
                <w:color w:val="282828"/>
                <w:sz w:val="18"/>
              </w:rPr>
              <w:br/>
              <w:t xml:space="preserve">        (* Check Array Boundary Termina</w:t>
            </w:r>
            <w:r>
              <w:rPr>
                <w:rFonts w:ascii="Consolas" w:hAnsi="Consolas"/>
                <w:color w:val="282828"/>
                <w:sz w:val="18"/>
              </w:rPr>
              <w:t>tion Limit *)</w:t>
            </w:r>
            <w:r>
              <w:rPr>
                <w:rFonts w:ascii="Consolas" w:hAnsi="Consolas"/>
                <w:color w:val="282828"/>
                <w:sz w:val="18"/>
              </w:rPr>
              <w:br/>
              <w:t xml:space="preserve">        IF (ActiveMotorIndex &gt; MotorCount) THEN</w:t>
            </w:r>
            <w:r>
              <w:rPr>
                <w:rFonts w:ascii="Consolas" w:hAnsi="Consolas"/>
                <w:color w:val="282828"/>
                <w:sz w:val="18"/>
              </w:rPr>
              <w:br/>
              <w:t xml:space="preserve">            eState := STATE_COMPLETE;</w:t>
            </w:r>
            <w:r>
              <w:rPr>
                <w:rFonts w:ascii="Consolas" w:hAnsi="Consolas"/>
                <w:color w:val="282828"/>
                <w:sz w:val="18"/>
              </w:rPr>
              <w:br/>
              <w:t xml:space="preserve">        ELSE</w:t>
            </w:r>
            <w:r>
              <w:rPr>
                <w:rFonts w:ascii="Consolas" w:hAnsi="Consolas"/>
                <w:color w:val="282828"/>
                <w:sz w:val="18"/>
              </w:rPr>
              <w:br/>
              <w:t xml:space="preserve">            (* Evaluate Current Motor Control Mode *)</w:t>
            </w:r>
            <w:r>
              <w:rPr>
                <w:rFonts w:ascii="Consolas" w:hAnsi="Consolas"/>
                <w:color w:val="282828"/>
                <w:sz w:val="18"/>
              </w:rPr>
              <w:br/>
              <w:t xml:space="preserve">            CASE TO_UINT(MotorModes[ActiveMotorIndex]) OF</w:t>
            </w:r>
            <w:r>
              <w:rPr>
                <w:rFonts w:ascii="Consolas" w:hAnsi="Consolas"/>
                <w:color w:val="282828"/>
                <w:sz w:val="18"/>
              </w:rPr>
              <w:br/>
              <w:t xml:space="preserve">                0: (* Manual Mo</w:t>
            </w:r>
            <w:r>
              <w:rPr>
                <w:rFonts w:ascii="Consolas" w:hAnsi="Consolas"/>
                <w:color w:val="282828"/>
                <w:sz w:val="18"/>
              </w:rPr>
              <w:t>de: Completely skip processing *)</w:t>
            </w:r>
            <w:r>
              <w:rPr>
                <w:rFonts w:ascii="Consolas" w:hAnsi="Consolas"/>
                <w:color w:val="282828"/>
                <w:sz w:val="18"/>
              </w:rPr>
              <w:br/>
              <w:t xml:space="preserve">                    eState := STATE_NEXT_MOTOR;</w:t>
            </w:r>
            <w:r>
              <w:rPr>
                <w:rFonts w:ascii="Consolas" w:hAnsi="Consolas"/>
                <w:color w:val="282828"/>
                <w:sz w:val="18"/>
              </w:rPr>
              <w:br/>
              <w:t xml:space="preserve">                    </w:t>
            </w:r>
            <w:r>
              <w:rPr>
                <w:rFonts w:ascii="Consolas" w:hAnsi="Consolas"/>
                <w:color w:val="282828"/>
                <w:sz w:val="18"/>
              </w:rPr>
              <w:br/>
              <w:t xml:space="preserve">                2, 3: (* Out of Service / Bypass Mode: Assign Mode, Bypass Step Monitoring *)</w:t>
            </w:r>
            <w:r>
              <w:rPr>
                <w:rFonts w:ascii="Consolas" w:hAnsi="Consolas"/>
                <w:color w:val="282828"/>
                <w:sz w:val="18"/>
              </w:rPr>
              <w:br/>
              <w:t xml:space="preserve">                    InternalModeWords[ActiveMotorIndex] := </w:t>
            </w:r>
            <w:r>
              <w:rPr>
                <w:rFonts w:ascii="Consolas" w:hAnsi="Consolas"/>
                <w:color w:val="282828"/>
                <w:sz w:val="18"/>
              </w:rPr>
              <w:t>MotorModes[ActiveMotorIndex];</w:t>
            </w:r>
            <w:r>
              <w:rPr>
                <w:rFonts w:ascii="Consolas" w:hAnsi="Consolas"/>
                <w:color w:val="282828"/>
                <w:sz w:val="18"/>
              </w:rPr>
              <w:br/>
              <w:t xml:space="preserve">                    eState := STATE_NEXT_MOTOR;</w:t>
            </w:r>
            <w:r>
              <w:rPr>
                <w:rFonts w:ascii="Consolas" w:hAnsi="Consolas"/>
                <w:color w:val="282828"/>
                <w:sz w:val="18"/>
              </w:rPr>
              <w:br/>
              <w:t xml:space="preserve">                    </w:t>
            </w:r>
            <w:r>
              <w:rPr>
                <w:rFonts w:ascii="Consolas" w:hAnsi="Consolas"/>
                <w:color w:val="282828"/>
                <w:sz w:val="18"/>
              </w:rPr>
              <w:br/>
              <w:t xml:space="preserve">                1: (* Auto Mode: Route Operational Commands *)</w:t>
            </w:r>
            <w:r>
              <w:rPr>
                <w:rFonts w:ascii="Consolas" w:hAnsi="Consolas"/>
                <w:color w:val="282828"/>
                <w:sz w:val="18"/>
              </w:rPr>
              <w:br/>
              <w:t xml:space="preserve">                    InternalModeWords[ActiveMotorIndex] := MotorModes[ActiveMotorIndex];</w:t>
            </w:r>
            <w:r>
              <w:rPr>
                <w:rFonts w:ascii="Consolas" w:hAnsi="Consolas"/>
                <w:color w:val="282828"/>
                <w:sz w:val="18"/>
              </w:rPr>
              <w:br/>
              <w:t xml:space="preserve">     </w:t>
            </w:r>
            <w:r>
              <w:rPr>
                <w:rFonts w:ascii="Consolas" w:hAnsi="Consolas"/>
                <w:color w:val="282828"/>
                <w:sz w:val="18"/>
              </w:rPr>
              <w:t xml:space="preserve">               </w:t>
            </w:r>
            <w:r>
              <w:rPr>
                <w:rFonts w:ascii="Consolas" w:hAnsi="Consolas"/>
                <w:color w:val="282828"/>
                <w:sz w:val="18"/>
              </w:rPr>
              <w:br/>
              <w:t xml:space="preserve">                    (* Evaluate and apply explicit sequence command profile *)</w:t>
            </w:r>
            <w:r>
              <w:rPr>
                <w:rFonts w:ascii="Consolas" w:hAnsi="Consolas"/>
                <w:color w:val="282828"/>
                <w:sz w:val="18"/>
              </w:rPr>
              <w:br/>
              <w:t xml:space="preserve">                    IF (SequenceCommands[ActiveMotorIndex] = 7) OR (* Continue *)</w:t>
            </w:r>
            <w:r>
              <w:rPr>
                <w:rFonts w:ascii="Consolas" w:hAnsi="Consolas"/>
                <w:color w:val="282828"/>
                <w:sz w:val="18"/>
              </w:rPr>
              <w:br/>
              <w:t xml:space="preserve">                       (SequenceCommands[ActiveMotorIndex] = 8) OR (* Pause *)</w:t>
            </w:r>
            <w:r>
              <w:rPr>
                <w:rFonts w:ascii="Consolas" w:hAnsi="Consolas"/>
                <w:color w:val="282828"/>
                <w:sz w:val="18"/>
              </w:rPr>
              <w:br/>
            </w:r>
            <w:r>
              <w:rPr>
                <w:rFonts w:ascii="Consolas" w:hAnsi="Consolas"/>
                <w:color w:val="282828"/>
                <w:sz w:val="18"/>
              </w:rPr>
              <w:t xml:space="preserve">                       (SequenceCommands[ActiveMotorIndex] = 9) THEN (* HornOff *)</w:t>
            </w:r>
            <w:r>
              <w:rPr>
                <w:rFonts w:ascii="Consolas" w:hAnsi="Consolas"/>
                <w:color w:val="282828"/>
                <w:sz w:val="18"/>
              </w:rPr>
              <w:br/>
              <w:t xml:space="preserve">                        (* Non-monitored commands pass automatically to the next element *)</w:t>
            </w:r>
            <w:r>
              <w:rPr>
                <w:rFonts w:ascii="Consolas" w:hAnsi="Consolas"/>
                <w:color w:val="282828"/>
                <w:sz w:val="18"/>
              </w:rPr>
              <w:br/>
              <w:t xml:space="preserve">                        eState := STATE_NEXT_MOTOR;</w:t>
            </w:r>
            <w:r>
              <w:rPr>
                <w:rFonts w:ascii="Consolas" w:hAnsi="Consolas"/>
                <w:color w:val="282828"/>
                <w:sz w:val="18"/>
              </w:rPr>
              <w:br/>
              <w:t xml:space="preserve">                    ELSE</w:t>
            </w:r>
            <w:r>
              <w:rPr>
                <w:rFonts w:ascii="Consolas" w:hAnsi="Consolas"/>
                <w:color w:val="282828"/>
                <w:sz w:val="18"/>
              </w:rPr>
              <w:br/>
              <w:t xml:space="preserve">    </w:t>
            </w:r>
            <w:r>
              <w:rPr>
                <w:rFonts w:ascii="Consolas" w:hAnsi="Consolas"/>
                <w:color w:val="282828"/>
                <w:sz w:val="18"/>
              </w:rPr>
              <w:t xml:space="preserve">                    (* Write operational command to internal mirror EXACTLY ONCE *)</w:t>
            </w:r>
            <w:r>
              <w:rPr>
                <w:rFonts w:ascii="Consolas" w:hAnsi="Consolas"/>
                <w:color w:val="282828"/>
                <w:sz w:val="18"/>
              </w:rPr>
              <w:br/>
              <w:t xml:space="preserve">                        InternalCommandWords[ActiveMotorIndex] := SequenceCommands[ActiveMotorIndex];</w:t>
            </w:r>
            <w:r>
              <w:rPr>
                <w:rFonts w:ascii="Consolas" w:hAnsi="Consolas"/>
                <w:color w:val="282828"/>
                <w:sz w:val="18"/>
              </w:rPr>
              <w:br/>
              <w:t xml:space="preserve">                        eState := STATE_WAIT_FEEDBACK;</w:t>
            </w:r>
            <w:r>
              <w:rPr>
                <w:rFonts w:ascii="Consolas" w:hAnsi="Consolas"/>
                <w:color w:val="282828"/>
                <w:sz w:val="18"/>
              </w:rPr>
              <w:br/>
              <w:t xml:space="preserve">               </w:t>
            </w:r>
            <w:r>
              <w:rPr>
                <w:rFonts w:ascii="Consolas" w:hAnsi="Consolas"/>
                <w:color w:val="282828"/>
                <w:sz w:val="18"/>
              </w:rPr>
              <w:t xml:space="preserve">     END_IF;</w:t>
            </w:r>
            <w:r>
              <w:rPr>
                <w:rFonts w:ascii="Consolas" w:hAnsi="Consolas"/>
                <w:color w:val="282828"/>
                <w:sz w:val="18"/>
              </w:rPr>
              <w:br/>
              <w:t xml:space="preserve">            END_CASE;</w:t>
            </w:r>
            <w:r>
              <w:rPr>
                <w:rFonts w:ascii="Consolas" w:hAnsi="Consolas"/>
                <w:color w:val="282828"/>
                <w:sz w:val="18"/>
              </w:rPr>
              <w:br/>
              <w:t xml:space="preserve">        END_IF;</w:t>
            </w:r>
            <w:r>
              <w:rPr>
                <w:rFonts w:ascii="Consolas" w:hAnsi="Consolas"/>
                <w:color w:val="282828"/>
                <w:sz w:val="18"/>
              </w:rPr>
              <w:br/>
            </w:r>
            <w:r>
              <w:rPr>
                <w:rFonts w:ascii="Consolas" w:hAnsi="Consolas"/>
                <w:color w:val="282828"/>
                <w:sz w:val="18"/>
              </w:rPr>
              <w:br/>
              <w:t xml:space="preserve">    STATE_WAIT_FEEDBACK: // 30: Wait until requested command is achieved</w:t>
            </w:r>
            <w:r>
              <w:rPr>
                <w:rFonts w:ascii="Consolas" w:hAnsi="Consolas"/>
                <w:color w:val="282828"/>
                <w:sz w:val="18"/>
              </w:rPr>
              <w:br/>
              <w:t xml:space="preserve">        (* Dynamically isolate bit elements using standard IEC bit-slice syntax *)</w:t>
            </w:r>
            <w:r>
              <w:rPr>
                <w:rFonts w:ascii="Consolas" w:hAnsi="Consolas"/>
                <w:color w:val="282828"/>
                <w:sz w:val="18"/>
              </w:rPr>
              <w:br/>
              <w:t xml:space="preserve">        bTargetFaultState   := MotorStatusWords[</w:t>
            </w:r>
            <w:r>
              <w:rPr>
                <w:rFonts w:ascii="Consolas" w:hAnsi="Consolas"/>
                <w:color w:val="282828"/>
                <w:sz w:val="18"/>
              </w:rPr>
              <w:t>ActiveMotorIndex].%X2; (* Bit 2: Fault *)</w:t>
            </w:r>
            <w:r>
              <w:rPr>
                <w:rFonts w:ascii="Consolas" w:hAnsi="Consolas"/>
                <w:color w:val="282828"/>
                <w:sz w:val="18"/>
              </w:rPr>
              <w:br/>
              <w:t xml:space="preserve">        bTargetRunningState := MotorStatusWords[ActiveMotorIndex].%X1; (* Bit 1: Running *)</w:t>
            </w:r>
            <w:r>
              <w:rPr>
                <w:rFonts w:ascii="Consolas" w:hAnsi="Consolas"/>
                <w:color w:val="282828"/>
                <w:sz w:val="18"/>
              </w:rPr>
              <w:br/>
              <w:t xml:space="preserve">        </w:t>
            </w:r>
            <w:r>
              <w:rPr>
                <w:rFonts w:ascii="Consolas" w:hAnsi="Consolas"/>
                <w:color w:val="282828"/>
                <w:sz w:val="18"/>
              </w:rPr>
              <w:br/>
            </w:r>
            <w:r>
              <w:rPr>
                <w:rFonts w:ascii="Consolas" w:hAnsi="Consolas"/>
                <w:color w:val="282828"/>
                <w:sz w:val="18"/>
              </w:rPr>
              <w:lastRenderedPageBreak/>
              <w:t xml:space="preserve">        (* 1. Structural Diagnostic Exception Check: Invalid Status Pattern Detection *)</w:t>
            </w:r>
            <w:r>
              <w:rPr>
                <w:rFonts w:ascii="Consolas" w:hAnsi="Consolas"/>
                <w:color w:val="282828"/>
                <w:sz w:val="18"/>
              </w:rPr>
              <w:br/>
              <w:t xml:space="preserve">        IF NOT MotorStat</w:t>
            </w:r>
            <w:r>
              <w:rPr>
                <w:rFonts w:ascii="Consolas" w:hAnsi="Consolas"/>
                <w:color w:val="282828"/>
                <w:sz w:val="18"/>
              </w:rPr>
              <w:t>usWords[ActiveMotorIndex].%X0 AND NOT bTargetRunningState AND NOT bTargetFaultState THEN</w:t>
            </w:r>
            <w:r>
              <w:rPr>
                <w:rFonts w:ascii="Consolas" w:hAnsi="Consolas"/>
                <w:color w:val="282828"/>
                <w:sz w:val="18"/>
              </w:rPr>
              <w:br/>
              <w:t xml:space="preserve">            FaultActive := TRUE;</w:t>
            </w:r>
            <w:r>
              <w:rPr>
                <w:rFonts w:ascii="Consolas" w:hAnsi="Consolas"/>
                <w:color w:val="282828"/>
                <w:sz w:val="18"/>
              </w:rPr>
              <w:br/>
              <w:t xml:space="preserve">            FaultCode := 108; (* Invalid Motor Status (Ready=0, Running=0, Fault=0) *)</w:t>
            </w:r>
            <w:r>
              <w:rPr>
                <w:rFonts w:ascii="Consolas" w:hAnsi="Consolas"/>
                <w:color w:val="282828"/>
                <w:sz w:val="18"/>
              </w:rPr>
              <w:br/>
              <w:t xml:space="preserve">            eState := STATE_FAULT;</w:t>
            </w:r>
            <w:r>
              <w:rPr>
                <w:rFonts w:ascii="Consolas" w:hAnsi="Consolas"/>
                <w:color w:val="282828"/>
                <w:sz w:val="18"/>
              </w:rPr>
              <w:br/>
              <w:t xml:space="preserve">            </w:t>
            </w:r>
            <w:r>
              <w:rPr>
                <w:rFonts w:ascii="Consolas" w:hAnsi="Consolas"/>
                <w:color w:val="282828"/>
                <w:sz w:val="18"/>
              </w:rPr>
              <w:br/>
              <w:t xml:space="preserve">        (* 2. Detect Component Fault Traps *)</w:t>
            </w:r>
            <w:r>
              <w:rPr>
                <w:rFonts w:ascii="Consolas" w:hAnsi="Consolas"/>
                <w:color w:val="282828"/>
                <w:sz w:val="18"/>
              </w:rPr>
              <w:br/>
              <w:t xml:space="preserve">        ELSIF bTargetFaultState THEN</w:t>
            </w:r>
            <w:r>
              <w:rPr>
                <w:rFonts w:ascii="Consolas" w:hAnsi="Consolas"/>
                <w:color w:val="282828"/>
                <w:sz w:val="18"/>
              </w:rPr>
              <w:br/>
              <w:t xml:space="preserve">            FaultActive := TRUE;</w:t>
            </w:r>
            <w:r>
              <w:rPr>
                <w:rFonts w:ascii="Consolas" w:hAnsi="Consolas"/>
                <w:color w:val="282828"/>
                <w:sz w:val="18"/>
              </w:rPr>
              <w:br/>
              <w:t xml:space="preserve">            FaultCode := 104; (* Motor Fault Detected *)</w:t>
            </w:r>
            <w:r>
              <w:rPr>
                <w:rFonts w:ascii="Consolas" w:hAnsi="Consolas"/>
                <w:color w:val="282828"/>
                <w:sz w:val="18"/>
              </w:rPr>
              <w:br/>
              <w:t xml:space="preserve">            eState := STATE_FAULT;</w:t>
            </w:r>
            <w:r>
              <w:rPr>
                <w:rFonts w:ascii="Consolas" w:hAnsi="Consolas"/>
                <w:color w:val="282828"/>
                <w:sz w:val="18"/>
              </w:rPr>
              <w:br/>
              <w:t xml:space="preserve">            </w:t>
            </w:r>
            <w:r>
              <w:rPr>
                <w:rFonts w:ascii="Consolas" w:hAnsi="Consolas"/>
                <w:color w:val="282828"/>
                <w:sz w:val="18"/>
              </w:rPr>
              <w:br/>
              <w:t xml:space="preserve">        (* 3. Check for Timeout *)</w:t>
            </w:r>
            <w:r>
              <w:rPr>
                <w:rFonts w:ascii="Consolas" w:hAnsi="Consolas"/>
                <w:color w:val="282828"/>
                <w:sz w:val="18"/>
              </w:rPr>
              <w:br/>
              <w:t xml:space="preserve">        ELSIF tonTimeoutTimer.Q THEN</w:t>
            </w:r>
            <w:r>
              <w:rPr>
                <w:rFonts w:ascii="Consolas" w:hAnsi="Consolas"/>
                <w:color w:val="282828"/>
                <w:sz w:val="18"/>
              </w:rPr>
              <w:br/>
              <w:t xml:space="preserve">            FaultActive := TRUE;</w:t>
            </w:r>
            <w:r>
              <w:rPr>
                <w:rFonts w:ascii="Consolas" w:hAnsi="Consolas"/>
                <w:color w:val="282828"/>
                <w:sz w:val="18"/>
              </w:rPr>
              <w:br/>
              <w:t xml:space="preserve">            FaultCode := 103; (* Motor Timeout *)</w:t>
            </w:r>
            <w:r>
              <w:rPr>
                <w:rFonts w:ascii="Consolas" w:hAnsi="Consolas"/>
                <w:color w:val="282828"/>
                <w:sz w:val="18"/>
              </w:rPr>
              <w:br/>
              <w:t xml:space="preserve">            eState := STATE_FAULT;</w:t>
            </w:r>
            <w:r>
              <w:rPr>
                <w:rFonts w:ascii="Consolas" w:hAnsi="Consolas"/>
                <w:color w:val="282828"/>
                <w:sz w:val="18"/>
              </w:rPr>
              <w:br/>
              <w:t xml:space="preserve">            </w:t>
            </w:r>
            <w:r>
              <w:rPr>
                <w:rFonts w:ascii="Consolas" w:hAnsi="Consolas"/>
                <w:color w:val="282828"/>
                <w:sz w:val="18"/>
              </w:rPr>
              <w:br/>
              <w:t xml:space="preserve">        (* 4. Process Synchronous Command Status Verification Matrix *)</w:t>
            </w:r>
            <w:r>
              <w:rPr>
                <w:rFonts w:ascii="Consolas" w:hAnsi="Consolas"/>
                <w:color w:val="282828"/>
                <w:sz w:val="18"/>
              </w:rPr>
              <w:br/>
              <w:t xml:space="preserve">        ELSE</w:t>
            </w:r>
            <w:r>
              <w:rPr>
                <w:rFonts w:ascii="Consolas" w:hAnsi="Consolas"/>
                <w:color w:val="282828"/>
                <w:sz w:val="18"/>
              </w:rPr>
              <w:br/>
              <w:t xml:space="preserve">  </w:t>
            </w:r>
            <w:r>
              <w:rPr>
                <w:rFonts w:ascii="Consolas" w:hAnsi="Consolas"/>
                <w:color w:val="282828"/>
                <w:sz w:val="18"/>
              </w:rPr>
              <w:t xml:space="preserve">          bFeedbackMatch := FALSE;</w:t>
            </w:r>
            <w:r>
              <w:rPr>
                <w:rFonts w:ascii="Consolas" w:hAnsi="Consolas"/>
                <w:color w:val="282828"/>
                <w:sz w:val="18"/>
              </w:rPr>
              <w:br/>
              <w:t xml:space="preserve">            </w:t>
            </w:r>
            <w:r>
              <w:rPr>
                <w:rFonts w:ascii="Consolas" w:hAnsi="Consolas"/>
                <w:color w:val="282828"/>
                <w:sz w:val="18"/>
              </w:rPr>
              <w:br/>
              <w:t xml:space="preserve">            CASE TO_UINT(InternalCommandWords[ActiveMotorIndex]) OF</w:t>
            </w:r>
            <w:r>
              <w:rPr>
                <w:rFonts w:ascii="Consolas" w:hAnsi="Consolas"/>
                <w:color w:val="282828"/>
                <w:sz w:val="18"/>
              </w:rPr>
              <w:br/>
              <w:t xml:space="preserve">                1, 4: (* Start Motor / Line Start: Expect Running *)</w:t>
            </w:r>
            <w:r>
              <w:rPr>
                <w:rFonts w:ascii="Consolas" w:hAnsi="Consolas"/>
                <w:color w:val="282828"/>
                <w:sz w:val="18"/>
              </w:rPr>
              <w:br/>
              <w:t xml:space="preserve">                    IF bTargetRunningState THEN</w:t>
            </w:r>
            <w:r>
              <w:rPr>
                <w:rFonts w:ascii="Consolas" w:hAnsi="Consolas"/>
                <w:color w:val="282828"/>
                <w:sz w:val="18"/>
              </w:rPr>
              <w:br/>
              <w:t xml:space="preserve">                       </w:t>
            </w:r>
            <w:r>
              <w:rPr>
                <w:rFonts w:ascii="Consolas" w:hAnsi="Consolas"/>
                <w:color w:val="282828"/>
                <w:sz w:val="18"/>
              </w:rPr>
              <w:t xml:space="preserve"> bFeedbackMatch := TRUE;</w:t>
            </w:r>
            <w:r>
              <w:rPr>
                <w:rFonts w:ascii="Consolas" w:hAnsi="Consolas"/>
                <w:color w:val="282828"/>
                <w:sz w:val="18"/>
              </w:rPr>
              <w:br/>
              <w:t xml:space="preserve">                    END_IF;</w:t>
            </w:r>
            <w:r>
              <w:rPr>
                <w:rFonts w:ascii="Consolas" w:hAnsi="Consolas"/>
                <w:color w:val="282828"/>
                <w:sz w:val="18"/>
              </w:rPr>
              <w:br/>
              <w:t xml:space="preserve">                    </w:t>
            </w:r>
            <w:r>
              <w:rPr>
                <w:rFonts w:ascii="Consolas" w:hAnsi="Consolas"/>
                <w:color w:val="282828"/>
                <w:sz w:val="18"/>
              </w:rPr>
              <w:br/>
              <w:t xml:space="preserve">                2, 5, 6: (* Stop / Line Stop / Immediate Stop: Expect Not Running *)</w:t>
            </w:r>
            <w:r>
              <w:rPr>
                <w:rFonts w:ascii="Consolas" w:hAnsi="Consolas"/>
                <w:color w:val="282828"/>
                <w:sz w:val="18"/>
              </w:rPr>
              <w:br/>
              <w:t xml:space="preserve">                    IF NOT bTargetRunningState THEN</w:t>
            </w:r>
            <w:r>
              <w:rPr>
                <w:rFonts w:ascii="Consolas" w:hAnsi="Consolas"/>
                <w:color w:val="282828"/>
                <w:sz w:val="18"/>
              </w:rPr>
              <w:br/>
              <w:t xml:space="preserve">                        bFeedbackMatch := TRU</w:t>
            </w:r>
            <w:r>
              <w:rPr>
                <w:rFonts w:ascii="Consolas" w:hAnsi="Consolas"/>
                <w:color w:val="282828"/>
                <w:sz w:val="18"/>
              </w:rPr>
              <w:t>E;</w:t>
            </w:r>
            <w:r>
              <w:rPr>
                <w:rFonts w:ascii="Consolas" w:hAnsi="Consolas"/>
                <w:color w:val="282828"/>
                <w:sz w:val="18"/>
              </w:rPr>
              <w:br/>
              <w:t xml:space="preserve">                    END_IF;</w:t>
            </w:r>
            <w:r>
              <w:rPr>
                <w:rFonts w:ascii="Consolas" w:hAnsi="Consolas"/>
                <w:color w:val="282828"/>
                <w:sz w:val="18"/>
              </w:rPr>
              <w:br/>
              <w:t xml:space="preserve">                    </w:t>
            </w:r>
            <w:r>
              <w:rPr>
                <w:rFonts w:ascii="Consolas" w:hAnsi="Consolas"/>
                <w:color w:val="282828"/>
                <w:sz w:val="18"/>
              </w:rPr>
              <w:br/>
              <w:t xml:space="preserve">                3: (* Fault Reset: Expect Fault Clear *)</w:t>
            </w:r>
            <w:r>
              <w:rPr>
                <w:rFonts w:ascii="Consolas" w:hAnsi="Consolas"/>
                <w:color w:val="282828"/>
                <w:sz w:val="18"/>
              </w:rPr>
              <w:br/>
              <w:t xml:space="preserve">                    IF NOT bTargetFaultState THEN</w:t>
            </w:r>
            <w:r>
              <w:rPr>
                <w:rFonts w:ascii="Consolas" w:hAnsi="Consolas"/>
                <w:color w:val="282828"/>
                <w:sz w:val="18"/>
              </w:rPr>
              <w:br/>
              <w:t xml:space="preserve">                        bFeedbackMatch := TRUE;</w:t>
            </w:r>
            <w:r>
              <w:rPr>
                <w:rFonts w:ascii="Consolas" w:hAnsi="Consolas"/>
                <w:color w:val="282828"/>
                <w:sz w:val="18"/>
              </w:rPr>
              <w:br/>
              <w:t xml:space="preserve">                    END_IF;</w:t>
            </w:r>
            <w:r>
              <w:rPr>
                <w:rFonts w:ascii="Consolas" w:hAnsi="Consolas"/>
                <w:color w:val="282828"/>
                <w:sz w:val="18"/>
              </w:rPr>
              <w:br/>
              <w:t xml:space="preserve">            END_CASE;</w:t>
            </w:r>
            <w:r>
              <w:rPr>
                <w:rFonts w:ascii="Consolas" w:hAnsi="Consolas"/>
                <w:color w:val="282828"/>
                <w:sz w:val="18"/>
              </w:rPr>
              <w:br/>
              <w:t xml:space="preserve">            </w:t>
            </w:r>
            <w:r>
              <w:rPr>
                <w:rFonts w:ascii="Consolas" w:hAnsi="Consolas"/>
                <w:color w:val="282828"/>
                <w:sz w:val="18"/>
              </w:rPr>
              <w:br/>
              <w:t xml:space="preserve">            (* Clean transition step to pointer alteration *)</w:t>
            </w:r>
            <w:r>
              <w:rPr>
                <w:rFonts w:ascii="Consolas" w:hAnsi="Consolas"/>
                <w:color w:val="282828"/>
                <w:sz w:val="18"/>
              </w:rPr>
              <w:br/>
              <w:t xml:space="preserve">            IF bFeedbackMatch THEN</w:t>
            </w:r>
            <w:r>
              <w:rPr>
                <w:rFonts w:ascii="Consolas" w:hAnsi="Consolas"/>
                <w:color w:val="282828"/>
                <w:sz w:val="18"/>
              </w:rPr>
              <w:br/>
              <w:t xml:space="preserve">                eState := STATE_NEXT_MOTOR;</w:t>
            </w:r>
            <w:r>
              <w:rPr>
                <w:rFonts w:ascii="Consolas" w:hAnsi="Consolas"/>
                <w:color w:val="282828"/>
                <w:sz w:val="18"/>
              </w:rPr>
              <w:br/>
              <w:t xml:space="preserve">            END_IF;</w:t>
            </w:r>
            <w:r>
              <w:rPr>
                <w:rFonts w:ascii="Consolas" w:hAnsi="Consolas"/>
                <w:color w:val="282828"/>
                <w:sz w:val="18"/>
              </w:rPr>
              <w:br/>
              <w:t xml:space="preserve">        END_IF;</w:t>
            </w:r>
            <w:r>
              <w:rPr>
                <w:rFonts w:ascii="Consolas" w:hAnsi="Consolas"/>
                <w:color w:val="282828"/>
                <w:sz w:val="18"/>
              </w:rPr>
              <w:br/>
            </w:r>
            <w:r>
              <w:rPr>
                <w:rFonts w:ascii="Consolas" w:hAnsi="Consolas"/>
                <w:color w:val="282828"/>
                <w:sz w:val="18"/>
              </w:rPr>
              <w:br/>
              <w:t xml:space="preserve">    STATE_NEXT_MOTOR: // 40: Increment array pointer safely (One</w:t>
            </w:r>
            <w:r>
              <w:rPr>
                <w:rFonts w:ascii="Consolas" w:hAnsi="Consolas"/>
                <w:color w:val="282828"/>
                <w:sz w:val="18"/>
              </w:rPr>
              <w:t xml:space="preserve"> motor per scan)</w:t>
            </w:r>
            <w:r>
              <w:rPr>
                <w:rFonts w:ascii="Consolas" w:hAnsi="Consolas"/>
                <w:color w:val="282828"/>
                <w:sz w:val="18"/>
              </w:rPr>
              <w:br/>
              <w:t xml:space="preserve">        ActiveMotorIndex := ActiveMotorIndex + 1;</w:t>
            </w:r>
            <w:r>
              <w:rPr>
                <w:rFonts w:ascii="Consolas" w:hAnsi="Consolas"/>
                <w:color w:val="282828"/>
                <w:sz w:val="18"/>
              </w:rPr>
              <w:br/>
              <w:t xml:space="preserve">        eState := STATE_SEND_COMMAND;</w:t>
            </w:r>
            <w:r>
              <w:rPr>
                <w:rFonts w:ascii="Consolas" w:hAnsi="Consolas"/>
                <w:color w:val="282828"/>
                <w:sz w:val="18"/>
              </w:rPr>
              <w:br/>
            </w:r>
            <w:r>
              <w:rPr>
                <w:rFonts w:ascii="Consolas" w:hAnsi="Consolas"/>
                <w:color w:val="282828"/>
                <w:sz w:val="18"/>
              </w:rPr>
              <w:br/>
              <w:t xml:space="preserve">    STATE_COMPLETE: // 50: Sequence fully executed</w:t>
            </w:r>
            <w:r>
              <w:rPr>
                <w:rFonts w:ascii="Consolas" w:hAnsi="Consolas"/>
                <w:color w:val="282828"/>
                <w:sz w:val="18"/>
              </w:rPr>
              <w:br/>
              <w:t xml:space="preserve">        SequenceComplete := TRUE;</w:t>
            </w:r>
            <w:r>
              <w:rPr>
                <w:rFonts w:ascii="Consolas" w:hAnsi="Consolas"/>
                <w:color w:val="282828"/>
                <w:sz w:val="18"/>
              </w:rPr>
              <w:br/>
              <w:t xml:space="preserve">        SequenceRunning := FALSE;</w:t>
            </w:r>
            <w:r>
              <w:rPr>
                <w:rFonts w:ascii="Consolas" w:hAnsi="Consolas"/>
                <w:color w:val="282828"/>
                <w:sz w:val="18"/>
              </w:rPr>
              <w:br/>
              <w:t xml:space="preserve">        ActiveMotorIndex := 0;</w:t>
            </w:r>
            <w:r>
              <w:rPr>
                <w:rFonts w:ascii="Consolas" w:hAnsi="Consolas"/>
                <w:color w:val="282828"/>
                <w:sz w:val="18"/>
              </w:rPr>
              <w:br/>
            </w:r>
            <w:r>
              <w:rPr>
                <w:rFonts w:ascii="Consolas" w:hAnsi="Consolas"/>
                <w:color w:val="282828"/>
                <w:sz w:val="18"/>
              </w:rPr>
              <w:t xml:space="preserve">        eState := STATE_IDLE;</w:t>
            </w:r>
            <w:r>
              <w:rPr>
                <w:rFonts w:ascii="Consolas" w:hAnsi="Consolas"/>
                <w:color w:val="282828"/>
                <w:sz w:val="18"/>
              </w:rPr>
              <w:br/>
            </w:r>
            <w:r>
              <w:rPr>
                <w:rFonts w:ascii="Consolas" w:hAnsi="Consolas"/>
                <w:color w:val="282828"/>
                <w:sz w:val="18"/>
              </w:rPr>
              <w:br/>
              <w:t xml:space="preserve">    STATE_SAFE: // 90: Clear runtime execution flags and flag safe output assignment</w:t>
            </w:r>
            <w:r>
              <w:rPr>
                <w:rFonts w:ascii="Consolas" w:hAnsi="Consolas"/>
                <w:color w:val="282828"/>
                <w:sz w:val="18"/>
              </w:rPr>
              <w:br/>
              <w:t xml:space="preserve">        SequenceRunning := FALSE;</w:t>
            </w:r>
            <w:r>
              <w:rPr>
                <w:rFonts w:ascii="Consolas" w:hAnsi="Consolas"/>
                <w:color w:val="282828"/>
                <w:sz w:val="18"/>
              </w:rPr>
              <w:br/>
              <w:t xml:space="preserve">        SequenceComplete := FALSE;</w:t>
            </w:r>
            <w:r>
              <w:rPr>
                <w:rFonts w:ascii="Consolas" w:hAnsi="Consolas"/>
                <w:color w:val="282828"/>
                <w:sz w:val="18"/>
              </w:rPr>
              <w:br/>
            </w:r>
            <w:r>
              <w:rPr>
                <w:rFonts w:ascii="Consolas" w:hAnsi="Consolas"/>
                <w:color w:val="282828"/>
                <w:sz w:val="18"/>
              </w:rPr>
              <w:lastRenderedPageBreak/>
              <w:t xml:space="preserve">        ActiveMotorIndex := 0;</w:t>
            </w:r>
            <w:r>
              <w:rPr>
                <w:rFonts w:ascii="Consolas" w:hAnsi="Consolas"/>
                <w:color w:val="282828"/>
                <w:sz w:val="18"/>
              </w:rPr>
              <w:br/>
              <w:t xml:space="preserve">        bSafeStateRequested := TRUE; (* </w:t>
            </w:r>
            <w:r>
              <w:rPr>
                <w:rFonts w:ascii="Consolas" w:hAnsi="Consolas"/>
                <w:color w:val="282828"/>
                <w:sz w:val="18"/>
              </w:rPr>
              <w:t>Triggers structured bounded cleanup in section 5 *)</w:t>
            </w:r>
            <w:r>
              <w:rPr>
                <w:rFonts w:ascii="Consolas" w:hAnsi="Consolas"/>
                <w:color w:val="282828"/>
                <w:sz w:val="18"/>
              </w:rPr>
              <w:br/>
              <w:t xml:space="preserve">        eState := STATE_IDLE;</w:t>
            </w:r>
            <w:r>
              <w:rPr>
                <w:rFonts w:ascii="Consolas" w:hAnsi="Consolas"/>
                <w:color w:val="282828"/>
                <w:sz w:val="18"/>
              </w:rPr>
              <w:br/>
            </w:r>
            <w:r>
              <w:rPr>
                <w:rFonts w:ascii="Consolas" w:hAnsi="Consolas"/>
                <w:color w:val="282828"/>
                <w:sz w:val="18"/>
              </w:rPr>
              <w:br/>
              <w:t xml:space="preserve">    STATE_FAULT: // 99: Latched safe-failure holding block</w:t>
            </w:r>
            <w:r>
              <w:rPr>
                <w:rFonts w:ascii="Consolas" w:hAnsi="Consolas"/>
                <w:color w:val="282828"/>
                <w:sz w:val="18"/>
              </w:rPr>
              <w:br/>
              <w:t xml:space="preserve">        SequenceRunning := FALSE;</w:t>
            </w:r>
            <w:r>
              <w:rPr>
                <w:rFonts w:ascii="Consolas" w:hAnsi="Consolas"/>
                <w:color w:val="282828"/>
                <w:sz w:val="18"/>
              </w:rPr>
              <w:br/>
              <w:t xml:space="preserve">        ActiveMotorIndex := 0;</w:t>
            </w:r>
            <w:r>
              <w:rPr>
                <w:rFonts w:ascii="Consolas" w:hAnsi="Consolas"/>
                <w:color w:val="282828"/>
                <w:sz w:val="18"/>
              </w:rPr>
              <w:br/>
              <w:t xml:space="preserve">        bSafeStateRequested := TRUE;</w:t>
            </w:r>
            <w:r>
              <w:rPr>
                <w:rFonts w:ascii="Consolas" w:hAnsi="Consolas"/>
                <w:color w:val="282828"/>
                <w:sz w:val="18"/>
              </w:rPr>
              <w:br/>
              <w:t xml:space="preserve">        </w:t>
            </w:r>
            <w:r>
              <w:rPr>
                <w:rFonts w:ascii="Consolas" w:hAnsi="Consolas"/>
                <w:color w:val="282828"/>
                <w:sz w:val="18"/>
              </w:rPr>
              <w:br/>
              <w:t xml:space="preserve">   </w:t>
            </w:r>
            <w:r>
              <w:rPr>
                <w:rFonts w:ascii="Consolas" w:hAnsi="Consolas"/>
                <w:color w:val="282828"/>
                <w:sz w:val="18"/>
              </w:rPr>
              <w:t xml:space="preserve">     (* Monitor Edge Detection for System Fault Clearing *)</w:t>
            </w:r>
            <w:r>
              <w:rPr>
                <w:rFonts w:ascii="Consolas" w:hAnsi="Consolas"/>
                <w:color w:val="282828"/>
                <w:sz w:val="18"/>
              </w:rPr>
              <w:br/>
              <w:t xml:space="preserve">        IF fbResetTrigger.Q THEN</w:t>
            </w:r>
            <w:r>
              <w:rPr>
                <w:rFonts w:ascii="Consolas" w:hAnsi="Consolas"/>
                <w:color w:val="282828"/>
                <w:sz w:val="18"/>
              </w:rPr>
              <w:br/>
              <w:t xml:space="preserve">            FaultActive := FALSE;</w:t>
            </w:r>
            <w:r>
              <w:rPr>
                <w:rFonts w:ascii="Consolas" w:hAnsi="Consolas"/>
                <w:color w:val="282828"/>
                <w:sz w:val="18"/>
              </w:rPr>
              <w:br/>
              <w:t xml:space="preserve">            FaultCode := 0;</w:t>
            </w:r>
            <w:r>
              <w:rPr>
                <w:rFonts w:ascii="Consolas" w:hAnsi="Consolas"/>
                <w:color w:val="282828"/>
                <w:sz w:val="18"/>
              </w:rPr>
              <w:br/>
              <w:t xml:space="preserve">            eState := STATE_IDLE;</w:t>
            </w:r>
            <w:r>
              <w:rPr>
                <w:rFonts w:ascii="Consolas" w:hAnsi="Consolas"/>
                <w:color w:val="282828"/>
                <w:sz w:val="18"/>
              </w:rPr>
              <w:br/>
              <w:t xml:space="preserve">        END_IF;</w:t>
            </w:r>
            <w:r>
              <w:rPr>
                <w:rFonts w:ascii="Consolas" w:hAnsi="Consolas"/>
                <w:color w:val="282828"/>
                <w:sz w:val="18"/>
              </w:rPr>
              <w:br/>
              <w:t xml:space="preserve">        </w:t>
            </w:r>
            <w:r>
              <w:rPr>
                <w:rFonts w:ascii="Consolas" w:hAnsi="Consolas"/>
                <w:color w:val="282828"/>
                <w:sz w:val="18"/>
              </w:rPr>
              <w:br/>
              <w:t>END_CASE;</w:t>
            </w:r>
            <w:r>
              <w:rPr>
                <w:rFonts w:ascii="Consolas" w:hAnsi="Consolas"/>
                <w:color w:val="282828"/>
                <w:sz w:val="18"/>
              </w:rPr>
              <w:br/>
            </w:r>
            <w:r>
              <w:rPr>
                <w:rFonts w:ascii="Consolas" w:hAnsi="Consolas"/>
                <w:color w:val="282828"/>
                <w:sz w:val="18"/>
              </w:rPr>
              <w:br/>
              <w:t>(*=============================</w:t>
            </w:r>
            <w:r>
              <w:rPr>
                <w:rFonts w:ascii="Consolas" w:hAnsi="Consolas"/>
                <w:color w:val="282828"/>
                <w:sz w:val="18"/>
              </w:rPr>
              <w:t>===============================================================</w:t>
            </w:r>
            <w:r>
              <w:rPr>
                <w:rFonts w:ascii="Consolas" w:hAnsi="Consolas"/>
                <w:color w:val="282828"/>
                <w:sz w:val="18"/>
              </w:rPr>
              <w:br/>
              <w:t xml:space="preserve">  5. OUTPUT TERMINAL ASSIGNMENT (One clean loop execution restricted strictly to active bounds)</w:t>
            </w:r>
            <w:r>
              <w:rPr>
                <w:rFonts w:ascii="Consolas" w:hAnsi="Consolas"/>
                <w:color w:val="282828"/>
                <w:sz w:val="18"/>
              </w:rPr>
              <w:br/>
              <w:t>============================================================================================*)</w:t>
            </w:r>
            <w:r>
              <w:rPr>
                <w:rFonts w:ascii="Consolas" w:hAnsi="Consolas"/>
                <w:color w:val="282828"/>
                <w:sz w:val="18"/>
              </w:rPr>
              <w:br/>
              <w:t>I</w:t>
            </w:r>
            <w:r>
              <w:rPr>
                <w:rFonts w:ascii="Consolas" w:hAnsi="Consolas"/>
                <w:color w:val="282828"/>
                <w:sz w:val="18"/>
              </w:rPr>
              <w:t>F bSafeStateRequested THEN</w:t>
            </w:r>
            <w:r>
              <w:rPr>
                <w:rFonts w:ascii="Consolas" w:hAnsi="Consolas"/>
                <w:color w:val="282828"/>
                <w:sz w:val="18"/>
              </w:rPr>
              <w:br/>
              <w:t xml:space="preserve">    (* Process ONLY the active motor count payload zone *)</w:t>
            </w:r>
            <w:r>
              <w:rPr>
                <w:rFonts w:ascii="Consolas" w:hAnsi="Consolas"/>
                <w:color w:val="282828"/>
                <w:sz w:val="18"/>
              </w:rPr>
              <w:br/>
              <w:t xml:space="preserve">    IF (MotorCount &gt;= 1) AND (MotorCount &lt;= C_MaxMotors) THEN</w:t>
            </w:r>
            <w:r>
              <w:rPr>
                <w:rFonts w:ascii="Consolas" w:hAnsi="Consolas"/>
                <w:color w:val="282828"/>
                <w:sz w:val="18"/>
              </w:rPr>
              <w:br/>
              <w:t xml:space="preserve">        FOR idx := 1 TO MotorCount DO</w:t>
            </w:r>
            <w:r>
              <w:rPr>
                <w:rFonts w:ascii="Consolas" w:hAnsi="Consolas"/>
                <w:color w:val="282828"/>
                <w:sz w:val="18"/>
              </w:rPr>
              <w:br/>
              <w:t xml:space="preserve">            InternalCommandWords[idx] := C_CmdStop;</w:t>
            </w:r>
            <w:r>
              <w:rPr>
                <w:rFonts w:ascii="Consolas" w:hAnsi="Consolas"/>
                <w:color w:val="282828"/>
                <w:sz w:val="18"/>
              </w:rPr>
              <w:br/>
              <w:t xml:space="preserve">        END_FOR;</w:t>
            </w:r>
            <w:r>
              <w:rPr>
                <w:rFonts w:ascii="Consolas" w:hAnsi="Consolas"/>
                <w:color w:val="282828"/>
                <w:sz w:val="18"/>
              </w:rPr>
              <w:br/>
              <w:t xml:space="preserve"> </w:t>
            </w:r>
            <w:r>
              <w:rPr>
                <w:rFonts w:ascii="Consolas" w:hAnsi="Consolas"/>
                <w:color w:val="282828"/>
                <w:sz w:val="18"/>
              </w:rPr>
              <w:t xml:space="preserve">   ELSE</w:t>
            </w:r>
            <w:r>
              <w:rPr>
                <w:rFonts w:ascii="Consolas" w:hAnsi="Consolas"/>
                <w:color w:val="282828"/>
                <w:sz w:val="18"/>
              </w:rPr>
              <w:br/>
              <w:t xml:space="preserve">        (* Ultimate execution fallback bounds protection if MotorCount itself is invalid *)</w:t>
            </w:r>
            <w:r>
              <w:rPr>
                <w:rFonts w:ascii="Consolas" w:hAnsi="Consolas"/>
                <w:color w:val="282828"/>
                <w:sz w:val="18"/>
              </w:rPr>
              <w:br/>
              <w:t xml:space="preserve">        FOR idx := 1 TO C_MaxMotors DO</w:t>
            </w:r>
            <w:r>
              <w:rPr>
                <w:rFonts w:ascii="Consolas" w:hAnsi="Consolas"/>
                <w:color w:val="282828"/>
                <w:sz w:val="18"/>
              </w:rPr>
              <w:br/>
              <w:t xml:space="preserve">            InternalCommandWords[idx] := C_CmdStop;</w:t>
            </w:r>
            <w:r>
              <w:rPr>
                <w:rFonts w:ascii="Consolas" w:hAnsi="Consolas"/>
                <w:color w:val="282828"/>
                <w:sz w:val="18"/>
              </w:rPr>
              <w:br/>
              <w:t xml:space="preserve">        END_FOR;</w:t>
            </w:r>
            <w:r>
              <w:rPr>
                <w:rFonts w:ascii="Consolas" w:hAnsi="Consolas"/>
                <w:color w:val="282828"/>
                <w:sz w:val="18"/>
              </w:rPr>
              <w:br/>
              <w:t xml:space="preserve">    END_IF;</w:t>
            </w:r>
            <w:r>
              <w:rPr>
                <w:rFonts w:ascii="Consolas" w:hAnsi="Consolas"/>
                <w:color w:val="282828"/>
                <w:sz w:val="18"/>
              </w:rPr>
              <w:br/>
              <w:t xml:space="preserve">    bSafeStateRequested := FALSE; (*</w:t>
            </w:r>
            <w:r>
              <w:rPr>
                <w:rFonts w:ascii="Consolas" w:hAnsi="Consolas"/>
                <w:color w:val="282828"/>
                <w:sz w:val="18"/>
              </w:rPr>
              <w:t xml:space="preserve"> Acknowledge and clear request trigger *)</w:t>
            </w:r>
            <w:r>
              <w:rPr>
                <w:rFonts w:ascii="Consolas" w:hAnsi="Consolas"/>
                <w:color w:val="282828"/>
                <w:sz w:val="18"/>
              </w:rPr>
              <w:br/>
              <w:t>END_IF;</w:t>
            </w:r>
            <w:r>
              <w:rPr>
                <w:rFonts w:ascii="Consolas" w:hAnsi="Consolas"/>
                <w:color w:val="282828"/>
                <w:sz w:val="18"/>
              </w:rPr>
              <w:br/>
            </w:r>
            <w:r>
              <w:rPr>
                <w:rFonts w:ascii="Consolas" w:hAnsi="Consolas"/>
                <w:color w:val="282828"/>
                <w:sz w:val="18"/>
              </w:rPr>
              <w:br/>
              <w:t>(* Final Structural Output Boundary Copies *)</w:t>
            </w:r>
            <w:r>
              <w:rPr>
                <w:rFonts w:ascii="Consolas" w:hAnsi="Consolas"/>
                <w:color w:val="282828"/>
                <w:sz w:val="18"/>
              </w:rPr>
              <w:br/>
              <w:t>MotorCommandWords := InternalCommandWords;</w:t>
            </w:r>
            <w:r>
              <w:rPr>
                <w:rFonts w:ascii="Consolas" w:hAnsi="Consolas"/>
                <w:color w:val="282828"/>
                <w:sz w:val="18"/>
              </w:rPr>
              <w:br/>
              <w:t>MotorModeWords := InternalModeWords;</w:t>
            </w:r>
            <w:r>
              <w:rPr>
                <w:rFonts w:ascii="Consolas" w:hAnsi="Consolas"/>
                <w:color w:val="282828"/>
                <w:sz w:val="18"/>
              </w:rPr>
              <w:br/>
            </w:r>
            <w:r>
              <w:rPr>
                <w:rFonts w:ascii="Consolas" w:hAnsi="Consolas"/>
                <w:color w:val="282828"/>
                <w:sz w:val="18"/>
              </w:rPr>
              <w:br/>
              <w:t>(*============================================================================</w:t>
            </w:r>
            <w:r>
              <w:rPr>
                <w:rFonts w:ascii="Consolas" w:hAnsi="Consolas"/>
                <w:color w:val="282828"/>
                <w:sz w:val="18"/>
              </w:rPr>
              <w:t>================</w:t>
            </w:r>
            <w:r>
              <w:rPr>
                <w:rFonts w:ascii="Consolas" w:hAnsi="Consolas"/>
                <w:color w:val="282828"/>
                <w:sz w:val="18"/>
              </w:rPr>
              <w:br/>
              <w:t xml:space="preserve">  6. STATUS WORD PACKING</w:t>
            </w:r>
            <w:r>
              <w:rPr>
                <w:rFonts w:ascii="Consolas" w:hAnsi="Consolas"/>
                <w:color w:val="282828"/>
                <w:sz w:val="18"/>
              </w:rPr>
              <w:br/>
              <w:t>============================================================================================*)</w:t>
            </w:r>
            <w:r>
              <w:rPr>
                <w:rFonts w:ascii="Consolas" w:hAnsi="Consolas"/>
                <w:color w:val="282828"/>
                <w:sz w:val="18"/>
              </w:rPr>
              <w:br/>
              <w:t>StatusWord := 16#0000;</w:t>
            </w:r>
            <w:r>
              <w:rPr>
                <w:rFonts w:ascii="Consolas" w:hAnsi="Consolas"/>
                <w:color w:val="282828"/>
                <w:sz w:val="18"/>
              </w:rPr>
              <w:br/>
              <w:t>StatusWord.%X0 := (eState = STATE_IDLE) AND NOT FaultActive;</w:t>
            </w:r>
            <w:r>
              <w:rPr>
                <w:rFonts w:ascii="Consolas" w:hAnsi="Consolas"/>
                <w:color w:val="282828"/>
                <w:sz w:val="18"/>
              </w:rPr>
              <w:br/>
              <w:t>StatusWord.%X1 := SequenceRunning;</w:t>
            </w:r>
            <w:r>
              <w:rPr>
                <w:rFonts w:ascii="Consolas" w:hAnsi="Consolas"/>
                <w:color w:val="282828"/>
                <w:sz w:val="18"/>
              </w:rPr>
              <w:br/>
            </w:r>
            <w:r>
              <w:rPr>
                <w:rFonts w:ascii="Consolas" w:hAnsi="Consolas"/>
                <w:color w:val="282828"/>
                <w:sz w:val="18"/>
              </w:rPr>
              <w:t>StatusWord.%X2 := SequenceComplete;</w:t>
            </w:r>
            <w:r>
              <w:rPr>
                <w:rFonts w:ascii="Consolas" w:hAnsi="Consolas"/>
                <w:color w:val="282828"/>
                <w:sz w:val="18"/>
              </w:rPr>
              <w:br/>
              <w:t>StatusWord.%X3 := Interlock;</w:t>
            </w:r>
            <w:r>
              <w:rPr>
                <w:rFonts w:ascii="Consolas" w:hAnsi="Consolas"/>
                <w:color w:val="282828"/>
                <w:sz w:val="18"/>
              </w:rPr>
              <w:br/>
              <w:t>StatusWord.%X4 := (eState = STATE_SAFE); (* Point 12: Clear semantic mapping directly to State *)</w:t>
            </w:r>
            <w:r>
              <w:rPr>
                <w:rFonts w:ascii="Consolas" w:hAnsi="Consolas"/>
                <w:color w:val="282828"/>
                <w:sz w:val="18"/>
              </w:rPr>
              <w:br/>
              <w:t>StatusWord.%X5 := (eState = STATE_WAIT_FEEDBACK);</w:t>
            </w:r>
            <w:r>
              <w:rPr>
                <w:rFonts w:ascii="Consolas" w:hAnsi="Consolas"/>
                <w:color w:val="282828"/>
                <w:sz w:val="18"/>
              </w:rPr>
              <w:br/>
              <w:t>StatusWord.%X6 := (Command = 1);</w:t>
            </w:r>
            <w:r>
              <w:rPr>
                <w:rFonts w:ascii="Consolas" w:hAnsi="Consolas"/>
                <w:color w:val="282828"/>
                <w:sz w:val="18"/>
              </w:rPr>
              <w:br/>
              <w:t>StatusWord</w:t>
            </w:r>
            <w:r>
              <w:rPr>
                <w:rFonts w:ascii="Consolas" w:hAnsi="Consolas"/>
                <w:color w:val="282828"/>
                <w:sz w:val="18"/>
              </w:rPr>
              <w:t>.%X15 := FaultActive;</w:t>
            </w:r>
            <w:r>
              <w:rPr>
                <w:rFonts w:ascii="Consolas" w:hAnsi="Consolas"/>
                <w:color w:val="282828"/>
                <w:sz w:val="18"/>
              </w:rPr>
              <w:br/>
            </w:r>
          </w:p>
        </w:tc>
      </w:tr>
    </w:tbl>
    <w:p w:rsidR="00643915" w:rsidRDefault="00643915">
      <w:pPr>
        <w:spacing w:after="120"/>
      </w:pPr>
    </w:p>
    <w:p w:rsidR="00643915" w:rsidRDefault="00E72B47">
      <w:pPr>
        <w:pStyle w:val="Heading1"/>
        <w:spacing w:before="360" w:after="120"/>
      </w:pPr>
      <w:r>
        <w:rPr>
          <w:rFonts w:ascii="Segoe UI" w:hAnsi="Segoe UI"/>
          <w:color w:val="1F4E78"/>
          <w:sz w:val="30"/>
        </w:rPr>
        <w:t>17. Design Rules</w:t>
      </w:r>
    </w:p>
    <w:p w:rsidR="00643915" w:rsidRDefault="00E72B47">
      <w:pPr>
        <w:pStyle w:val="ListBullet"/>
        <w:spacing w:after="60"/>
      </w:pPr>
      <w:r>
        <w:rPr>
          <w:rFonts w:ascii="Segoe UI" w:hAnsi="Segoe UI"/>
          <w:color w:val="333333"/>
          <w:sz w:val="21"/>
        </w:rPr>
        <w:t>One assignment per physical output channel to avoid race conditions.</w:t>
      </w:r>
    </w:p>
    <w:p w:rsidR="00643915" w:rsidRDefault="00E72B47">
      <w:pPr>
        <w:pStyle w:val="ListBullet"/>
        <w:spacing w:after="60"/>
      </w:pPr>
      <w:r>
        <w:rPr>
          <w:rFonts w:ascii="Segoe UI" w:hAnsi="Segoe UI"/>
          <w:color w:val="333333"/>
          <w:sz w:val="21"/>
        </w:rPr>
        <w:t>Strict state machine architecture to control sequence steps deterministically.</w:t>
      </w:r>
    </w:p>
    <w:p w:rsidR="00643915" w:rsidRDefault="00E72B47">
      <w:pPr>
        <w:pStyle w:val="ListBullet"/>
        <w:spacing w:after="60"/>
      </w:pPr>
      <w:r>
        <w:rPr>
          <w:rFonts w:ascii="Segoe UI" w:hAnsi="Segoe UI"/>
          <w:color w:val="333333"/>
          <w:sz w:val="21"/>
        </w:rPr>
        <w:t>Active faults are latched and require an explicit Reset command to</w:t>
      </w:r>
      <w:r>
        <w:rPr>
          <w:rFonts w:ascii="Segoe UI" w:hAnsi="Segoe UI"/>
          <w:color w:val="333333"/>
          <w:sz w:val="21"/>
        </w:rPr>
        <w:t xml:space="preserve"> clear.</w:t>
      </w:r>
    </w:p>
    <w:p w:rsidR="00643915" w:rsidRDefault="00E72B47">
      <w:pPr>
        <w:pStyle w:val="ListBullet"/>
        <w:spacing w:after="60"/>
      </w:pPr>
      <w:r>
        <w:rPr>
          <w:rFonts w:ascii="Segoe UI" w:hAnsi="Segoe UI"/>
          <w:color w:val="333333"/>
          <w:sz w:val="21"/>
        </w:rPr>
        <w:t>Control commands (Start, Reset) are edge-triggered to avoid HMI continuous high lockouts.</w:t>
      </w:r>
    </w:p>
    <w:p w:rsidR="00643915" w:rsidRDefault="00E72B47">
      <w:pPr>
        <w:pStyle w:val="ListBullet"/>
        <w:spacing w:after="60"/>
      </w:pPr>
      <w:r>
        <w:rPr>
          <w:rFonts w:ascii="Segoe UI" w:hAnsi="Segoe UI"/>
          <w:color w:val="333333"/>
          <w:sz w:val="21"/>
        </w:rPr>
        <w:t>Structured loops process only within active MotorCount bounds to protect memory limits.</w:t>
      </w:r>
    </w:p>
    <w:p w:rsidR="00643915" w:rsidRDefault="00E72B47">
      <w:pPr>
        <w:pStyle w:val="ListBullet"/>
        <w:spacing w:after="60"/>
      </w:pPr>
      <w:r>
        <w:rPr>
          <w:rFonts w:ascii="Segoe UI" w:hAnsi="Segoe UI"/>
          <w:color w:val="333333"/>
          <w:sz w:val="21"/>
        </w:rPr>
        <w:t>Safe state transitions automatically on interlock drops, command abort</w:t>
      </w:r>
      <w:r>
        <w:rPr>
          <w:rFonts w:ascii="Segoe UI" w:hAnsi="Segoe UI"/>
          <w:color w:val="333333"/>
          <w:sz w:val="21"/>
        </w:rPr>
        <w:t>s, or faults.</w:t>
      </w:r>
    </w:p>
    <w:p w:rsidR="00643915" w:rsidRDefault="00E72B47">
      <w:pPr>
        <w:pStyle w:val="ListBullet"/>
        <w:spacing w:after="60"/>
      </w:pPr>
      <w:r>
        <w:rPr>
          <w:rFonts w:ascii="Segoe UI" w:hAnsi="Segoe UI"/>
          <w:color w:val="333333"/>
          <w:sz w:val="21"/>
        </w:rPr>
        <w:t>Feedback timeout timers are executed on every task scan to avoid scan-invariance issues.</w:t>
      </w:r>
    </w:p>
    <w:p w:rsidR="00643915" w:rsidRDefault="00E72B47">
      <w:pPr>
        <w:pStyle w:val="ListBullet"/>
        <w:spacing w:after="60"/>
      </w:pPr>
      <w:r>
        <w:rPr>
          <w:rFonts w:ascii="Segoe UI" w:hAnsi="Segoe UI"/>
          <w:color w:val="333333"/>
          <w:sz w:val="21"/>
        </w:rPr>
        <w:t>Centralized UDT array declarations (ArrayOfMotorWords) to support easy scaling of the physical motor count.</w:t>
      </w:r>
    </w:p>
    <w:p w:rsidR="00643915" w:rsidRDefault="00E72B47">
      <w:pPr>
        <w:pStyle w:val="Heading1"/>
        <w:spacing w:before="360" w:after="120"/>
      </w:pPr>
      <w:r>
        <w:rPr>
          <w:rFonts w:ascii="Segoe UI" w:hAnsi="Segoe UI"/>
          <w:color w:val="1F4E78"/>
          <w:sz w:val="30"/>
        </w:rPr>
        <w:t>18. Assumptions</w:t>
      </w:r>
    </w:p>
    <w:p w:rsidR="00643915" w:rsidRDefault="00E72B47">
      <w:pPr>
        <w:pStyle w:val="ListBullet"/>
        <w:spacing w:after="60"/>
      </w:pPr>
      <w:r>
        <w:rPr>
          <w:rFonts w:ascii="Segoe UI" w:hAnsi="Segoe UI"/>
          <w:color w:val="333333"/>
          <w:sz w:val="21"/>
        </w:rPr>
        <w:t xml:space="preserve">The physical system supports </w:t>
      </w:r>
      <w:r>
        <w:rPr>
          <w:rFonts w:ascii="Segoe UI" w:hAnsi="Segoe UI"/>
          <w:color w:val="333333"/>
          <w:sz w:val="21"/>
        </w:rPr>
        <w:t>up to C_MaxMotors configuration (defined by UDT ArrayOfMotorWords size, default 32).</w:t>
      </w:r>
    </w:p>
    <w:p w:rsidR="00643915" w:rsidRDefault="00E72B47">
      <w:pPr>
        <w:pStyle w:val="ListBullet"/>
        <w:spacing w:after="60"/>
      </w:pPr>
      <w:r>
        <w:rPr>
          <w:rFonts w:ascii="Segoe UI" w:hAnsi="Segoe UI"/>
          <w:color w:val="333333"/>
          <w:sz w:val="21"/>
        </w:rPr>
        <w:t>The sequence command and mode configurations match the indices of active motor status words.</w:t>
      </w:r>
    </w:p>
    <w:p w:rsidR="00643915" w:rsidRDefault="00E72B47">
      <w:pPr>
        <w:pStyle w:val="ListBullet"/>
        <w:spacing w:after="60"/>
      </w:pPr>
      <w:r>
        <w:rPr>
          <w:rFonts w:ascii="Segoe UI" w:hAnsi="Segoe UI"/>
          <w:color w:val="333333"/>
          <w:sz w:val="21"/>
        </w:rPr>
        <w:t>The feedback timeout period (MotorTimeout) is configured appropriately for all</w:t>
      </w:r>
      <w:r>
        <w:rPr>
          <w:rFonts w:ascii="Segoe UI" w:hAnsi="Segoe UI"/>
          <w:color w:val="333333"/>
          <w:sz w:val="21"/>
        </w:rPr>
        <w:t xml:space="preserve"> motor units.</w:t>
      </w:r>
    </w:p>
    <w:p w:rsidR="00643915" w:rsidRDefault="00E72B47">
      <w:pPr>
        <w:pStyle w:val="ListBullet"/>
        <w:spacing w:after="60"/>
      </w:pPr>
      <w:r>
        <w:rPr>
          <w:rFonts w:ascii="Segoe UI" w:hAnsi="Segoe UI"/>
          <w:color w:val="333333"/>
          <w:sz w:val="21"/>
        </w:rPr>
        <w:t>Motor stop command (C_CmdStop = 2) is a safe command that halts motor motion.</w:t>
      </w:r>
    </w:p>
    <w:p w:rsidR="00643915" w:rsidRDefault="00E72B47">
      <w:pPr>
        <w:pStyle w:val="Heading1"/>
        <w:spacing w:before="360" w:after="120"/>
      </w:pPr>
      <w:r>
        <w:rPr>
          <w:rFonts w:ascii="Segoe UI" w:hAnsi="Segoe UI"/>
          <w:color w:val="1F4E78"/>
          <w:sz w:val="30"/>
        </w:rPr>
        <w:t>19. Future Enhancements</w:t>
      </w:r>
    </w:p>
    <w:p w:rsidR="00643915" w:rsidRDefault="00E72B47">
      <w:pPr>
        <w:pStyle w:val="ListBullet"/>
        <w:spacing w:after="60"/>
      </w:pPr>
      <w:r>
        <w:rPr>
          <w:rFonts w:ascii="Segoe UI" w:hAnsi="Segoe UI"/>
          <w:color w:val="333333"/>
          <w:sz w:val="21"/>
        </w:rPr>
        <w:t>Dynamic individual motor timeout configurations instead of a single group timeout.</w:t>
      </w:r>
    </w:p>
    <w:p w:rsidR="00643915" w:rsidRDefault="00E72B47">
      <w:pPr>
        <w:pStyle w:val="ListBullet"/>
        <w:spacing w:after="60"/>
      </w:pPr>
      <w:r>
        <w:rPr>
          <w:rFonts w:ascii="Segoe UI" w:hAnsi="Segoe UI"/>
          <w:color w:val="333333"/>
          <w:sz w:val="21"/>
        </w:rPr>
        <w:t>Simulation mode for dry run testing of the sequence witho</w:t>
      </w:r>
      <w:r>
        <w:rPr>
          <w:rFonts w:ascii="Segoe UI" w:hAnsi="Segoe UI"/>
          <w:color w:val="333333"/>
          <w:sz w:val="21"/>
        </w:rPr>
        <w:t>ut physical IO.</w:t>
      </w:r>
    </w:p>
    <w:p w:rsidR="00643915" w:rsidRDefault="00E72B47">
      <w:pPr>
        <w:pStyle w:val="ListBullet"/>
        <w:spacing w:after="60"/>
      </w:pPr>
      <w:r>
        <w:rPr>
          <w:rFonts w:ascii="Segoe UI" w:hAnsi="Segoe UI"/>
          <w:color w:val="333333"/>
          <w:sz w:val="21"/>
        </w:rPr>
        <w:t>Enhanced alarm history mapping for identifying specific motor failure details directly in the StatusWord.</w:t>
      </w:r>
    </w:p>
    <w:p w:rsidR="00643915" w:rsidRPr="00532E1C" w:rsidRDefault="00E72B47">
      <w:pPr>
        <w:pStyle w:val="ListBullet"/>
        <w:spacing w:after="60"/>
      </w:pPr>
      <w:r>
        <w:rPr>
          <w:rFonts w:ascii="Segoe UI" w:hAnsi="Segoe UI"/>
          <w:color w:val="333333"/>
          <w:sz w:val="21"/>
        </w:rPr>
        <w:t xml:space="preserve">Support for parallel </w:t>
      </w:r>
      <w:r w:rsidR="00532E1C">
        <w:rPr>
          <w:rFonts w:ascii="Segoe UI" w:hAnsi="Segoe UI"/>
          <w:color w:val="333333"/>
          <w:sz w:val="21"/>
        </w:rPr>
        <w:t>Stop</w:t>
      </w:r>
      <w:r>
        <w:rPr>
          <w:rFonts w:ascii="Segoe UI" w:hAnsi="Segoe UI"/>
          <w:color w:val="333333"/>
          <w:sz w:val="21"/>
        </w:rPr>
        <w:t xml:space="preserve"> blocks within the sequence.</w:t>
      </w:r>
    </w:p>
    <w:p w:rsidR="00532E1C" w:rsidRPr="00532E1C" w:rsidRDefault="00532E1C" w:rsidP="00532E1C">
      <w:pPr>
        <w:pStyle w:val="ListBullet"/>
        <w:numPr>
          <w:ilvl w:val="0"/>
          <w:numId w:val="0"/>
        </w:numPr>
        <w:spacing w:after="60"/>
        <w:ind w:left="360"/>
      </w:pPr>
    </w:p>
    <w:p w:rsidR="00532E1C" w:rsidRDefault="00532E1C" w:rsidP="00532E1C">
      <w:pPr>
        <w:pStyle w:val="ListBullet"/>
        <w:numPr>
          <w:ilvl w:val="0"/>
          <w:numId w:val="0"/>
        </w:numPr>
        <w:spacing w:after="60"/>
        <w:ind w:left="360" w:hanging="360"/>
      </w:pPr>
    </w:p>
    <w:p w:rsidR="00532E1C" w:rsidRDefault="00532E1C" w:rsidP="00532E1C">
      <w:pPr>
        <w:pStyle w:val="ListBullet"/>
        <w:numPr>
          <w:ilvl w:val="0"/>
          <w:numId w:val="0"/>
        </w:numPr>
        <w:spacing w:after="60"/>
        <w:ind w:left="360" w:hanging="360"/>
      </w:pPr>
    </w:p>
    <w:p w:rsidR="00643915" w:rsidRDefault="00E72B47">
      <w:pPr>
        <w:pStyle w:val="Heading1"/>
        <w:spacing w:before="360" w:after="120"/>
      </w:pPr>
      <w:r>
        <w:rPr>
          <w:rFonts w:ascii="Segoe UI" w:hAnsi="Segoe UI"/>
          <w:color w:val="1F4E78"/>
          <w:sz w:val="30"/>
        </w:rPr>
        <w:lastRenderedPageBreak/>
        <w:t>20. Revision History</w:t>
      </w:r>
    </w:p>
    <w:tbl>
      <w:tblPr>
        <w:tblW w:w="0" w:type="auto"/>
        <w:jc w:val="center"/>
        <w:tblLook w:val="04A0" w:firstRow="1" w:lastRow="0" w:firstColumn="1" w:lastColumn="0" w:noHBand="0" w:noVBand="1"/>
      </w:tblPr>
      <w:tblGrid>
        <w:gridCol w:w="1392"/>
        <w:gridCol w:w="2004"/>
        <w:gridCol w:w="2068"/>
        <w:gridCol w:w="3476"/>
      </w:tblGrid>
      <w:tr w:rsidR="00643915" w:rsidTr="00D70352">
        <w:trPr>
          <w:jc w:val="center"/>
        </w:trPr>
        <w:tc>
          <w:tcPr>
            <w:tcW w:w="1392" w:type="dxa"/>
            <w:tcBorders>
              <w:top w:val="single" w:sz="4" w:space="0" w:color="D3D3D3"/>
              <w:bottom w:val="single" w:sz="4" w:space="0" w:color="D3D3D3"/>
            </w:tcBorders>
            <w:shd w:val="clear" w:color="auto" w:fill="1F4E78"/>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Version</w:t>
            </w:r>
          </w:p>
        </w:tc>
        <w:tc>
          <w:tcPr>
            <w:tcW w:w="2004" w:type="dxa"/>
            <w:tcBorders>
              <w:top w:val="single" w:sz="4" w:space="0" w:color="D3D3D3"/>
              <w:bottom w:val="single" w:sz="4" w:space="0" w:color="D3D3D3"/>
            </w:tcBorders>
            <w:shd w:val="clear" w:color="auto" w:fill="1F4E78"/>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Date</w:t>
            </w:r>
          </w:p>
        </w:tc>
        <w:tc>
          <w:tcPr>
            <w:tcW w:w="2068" w:type="dxa"/>
            <w:tcBorders>
              <w:top w:val="single" w:sz="4" w:space="0" w:color="D3D3D3"/>
              <w:bottom w:val="single" w:sz="4" w:space="0" w:color="D3D3D3"/>
            </w:tcBorders>
            <w:shd w:val="clear" w:color="auto" w:fill="1F4E78"/>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Author</w:t>
            </w:r>
          </w:p>
        </w:tc>
        <w:tc>
          <w:tcPr>
            <w:tcW w:w="3476" w:type="dxa"/>
            <w:tcBorders>
              <w:top w:val="single" w:sz="4" w:space="0" w:color="D3D3D3"/>
              <w:bottom w:val="single" w:sz="4" w:space="0" w:color="D3D3D3"/>
            </w:tcBorders>
            <w:shd w:val="clear" w:color="auto" w:fill="1F4E78"/>
            <w:tcMar>
              <w:top w:w="100" w:type="dxa"/>
              <w:left w:w="150" w:type="dxa"/>
              <w:bottom w:w="100" w:type="dxa"/>
              <w:right w:w="150" w:type="dxa"/>
            </w:tcMar>
          </w:tcPr>
          <w:p w:rsidR="00643915" w:rsidRDefault="00E72B47">
            <w:pPr>
              <w:spacing w:before="40" w:after="40" w:line="240" w:lineRule="auto"/>
            </w:pPr>
            <w:r>
              <w:rPr>
                <w:rFonts w:ascii="Segoe UI" w:hAnsi="Segoe UI"/>
                <w:b/>
                <w:color w:val="FFFFFF"/>
                <w:sz w:val="20"/>
              </w:rPr>
              <w:t>Description</w:t>
            </w:r>
          </w:p>
        </w:tc>
      </w:tr>
      <w:tr w:rsidR="00643915" w:rsidTr="00D70352">
        <w:trPr>
          <w:jc w:val="center"/>
        </w:trPr>
        <w:tc>
          <w:tcPr>
            <w:tcW w:w="1392"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V1.0</w:t>
            </w:r>
          </w:p>
        </w:tc>
        <w:tc>
          <w:tcPr>
            <w:tcW w:w="2004"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09-Jul-2026</w:t>
            </w:r>
          </w:p>
        </w:tc>
        <w:tc>
          <w:tcPr>
            <w:tcW w:w="2068"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Vijayakumar V S</w:t>
            </w:r>
          </w:p>
        </w:tc>
        <w:tc>
          <w:tcPr>
            <w:tcW w:w="3476" w:type="dxa"/>
            <w:tcBorders>
              <w:top w:val="single" w:sz="4" w:space="0" w:color="D3D3D3"/>
              <w:bottom w:val="single" w:sz="4" w:space="0" w:color="D3D3D3"/>
            </w:tcBorders>
            <w:shd w:val="clear" w:color="auto" w:fill="F2F4F7"/>
            <w:tcMar>
              <w:top w:w="100" w:type="dxa"/>
              <w:left w:w="150" w:type="dxa"/>
              <w:bottom w:w="100" w:type="dxa"/>
              <w:right w:w="150" w:type="dxa"/>
            </w:tcMar>
          </w:tcPr>
          <w:p w:rsidR="00643915" w:rsidRDefault="00E72B47">
            <w:pPr>
              <w:spacing w:before="40" w:after="40" w:line="240" w:lineRule="auto"/>
            </w:pPr>
            <w:r>
              <w:rPr>
                <w:rFonts w:ascii="Segoe UI" w:hAnsi="Segoe UI"/>
                <w:color w:val="333333"/>
                <w:sz w:val="19"/>
              </w:rPr>
              <w:t>Initial draft of FB_</w:t>
            </w:r>
            <w:r w:rsidR="00532E1C">
              <w:rPr>
                <w:rFonts w:ascii="Segoe UI" w:hAnsi="Segoe UI"/>
                <w:color w:val="333333"/>
                <w:sz w:val="19"/>
              </w:rPr>
              <w:t xml:space="preserve"> </w:t>
            </w:r>
            <w:proofErr w:type="spellStart"/>
            <w:r w:rsidR="00532E1C">
              <w:rPr>
                <w:rFonts w:ascii="Segoe UI" w:hAnsi="Segoe UI"/>
                <w:color w:val="333333"/>
                <w:sz w:val="19"/>
              </w:rPr>
              <w:t>GroupStartControl</w:t>
            </w:r>
            <w:proofErr w:type="spellEnd"/>
            <w:r w:rsidR="00532E1C">
              <w:rPr>
                <w:rFonts w:ascii="Segoe UI" w:hAnsi="Segoe UI"/>
                <w:color w:val="333333"/>
                <w:sz w:val="19"/>
              </w:rPr>
              <w:t xml:space="preserve"> </w:t>
            </w:r>
            <w:r>
              <w:rPr>
                <w:rFonts w:ascii="Segoe UI" w:hAnsi="Segoe UI"/>
                <w:color w:val="333333"/>
                <w:sz w:val="19"/>
              </w:rPr>
              <w:t>specification.</w:t>
            </w:r>
          </w:p>
        </w:tc>
      </w:tr>
    </w:tbl>
    <w:p w:rsidR="00E72B47" w:rsidRDefault="00E72B47"/>
    <w:sectPr w:rsidR="00E72B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BF65D44"/>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AC5"/>
    <w:rsid w:val="0029639D"/>
    <w:rsid w:val="00326F90"/>
    <w:rsid w:val="00532E1C"/>
    <w:rsid w:val="00643915"/>
    <w:rsid w:val="00AA1D8D"/>
    <w:rsid w:val="00B47730"/>
    <w:rsid w:val="00CB0664"/>
    <w:rsid w:val="00D70352"/>
    <w:rsid w:val="00E72B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91BDC0"/>
  <w14:defaultImageDpi w14:val="300"/>
  <w15:docId w15:val="{97B9B5DD-4DE5-49D6-A7E3-D1F5EA8B7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6685A4-8594-41EE-BE9E-1BF4B9C36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3884</Words>
  <Characters>22140</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Vijayakumar V S</cp:lastModifiedBy>
  <cp:revision>4</cp:revision>
  <dcterms:created xsi:type="dcterms:W3CDTF">2013-12-23T23:15:00Z</dcterms:created>
  <dcterms:modified xsi:type="dcterms:W3CDTF">2026-07-13T06:17:00Z</dcterms:modified>
  <cp:category/>
</cp:coreProperties>
</file>